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ТОМСКИЙ ГОСУДАРСТВЕННЫЙ УНИВЕРСИТЕТ</w:t>
        <w:br/>
        <w:t>СИСТЕМ УПРАВЛЕНИЯ И РАДИОЭЛЕКТРОНИКИ</w:t>
        <w:br/>
        <w:t>(ТУСУР)</w:t>
      </w:r>
    </w:p>
    <w:p>
      <w:pPr>
        <w:pStyle w:val="Normal"/>
        <w:spacing w:lineRule="auto" w:line="240" w:before="0" w:after="1300"/>
        <w:ind w:hanging="0"/>
        <w:jc w:val="center"/>
        <w:rPr/>
      </w:pPr>
      <w:r>
        <w:rPr>
          <w:b w:val="false"/>
        </w:rPr>
        <w:t>Кафедра автоматизированных систем управления (АСУ)</w:t>
      </w:r>
    </w:p>
    <w:p>
      <w:pPr>
        <w:pStyle w:val="Title"/>
        <w:spacing w:lineRule="auto" w:line="240" w:before="0" w:after="400"/>
        <w:ind w:hanging="0"/>
        <w:contextualSpacing/>
        <w:jc w:val="center"/>
        <w:rPr/>
      </w:pPr>
      <w:r>
        <w:rPr>
          <w:b/>
        </w:rPr>
        <w:t>ОРГАНИЗАЦИЯ ВЫЧИСЛЕНИЙ</w:t>
        <w:br/>
        <w:t>В ПАРАЛЛЕЛЬНЫХ ПОТОКАХ</w:t>
      </w:r>
    </w:p>
    <w:p>
      <w:pPr>
        <w:pStyle w:val="Normal"/>
        <w:spacing w:lineRule="auto" w:line="240" w:before="0" w:after="840"/>
        <w:ind w:hanging="0"/>
        <w:jc w:val="center"/>
        <w:rPr>
          <w:b w:val="false"/>
        </w:rPr>
      </w:pPr>
      <w:r>
        <w:rPr/>
        <w:t>Отчёт по лабораторной работе № 2</w:t>
        <w:br/>
        <w:t>по дисциплине «Современные средства программирования»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 xml:space="preserve">Студент гр. </w:t>
      </w:r>
      <w:r>
        <w:rPr>
          <w:u w:val="single"/>
        </w:rPr>
        <w:t>436-М1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>__________ Е. С. Степаненко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>«___» __________ 2026 г.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</w:r>
    </w:p>
    <w:p>
      <w:pPr>
        <w:pStyle w:val="Normal"/>
        <w:spacing w:lineRule="auto" w:line="240" w:before="120" w:after="0"/>
        <w:ind w:hanging="1560" w:start="4962"/>
        <w:jc w:val="end"/>
        <w:rPr>
          <w:szCs w:val="28"/>
          <w:lang w:val="ru-RU"/>
        </w:rPr>
      </w:pPr>
      <w:r>
        <w:rPr>
          <w:szCs w:val="28"/>
          <w:lang w:val="ru-RU"/>
        </w:rPr>
        <w:t>Проверил: доцент кафедры АСУ, к.т.н.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szCs w:val="28"/>
          <w:lang w:val="ru-RU"/>
        </w:rPr>
        <w:t>_______________ С.М. Алферов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  <w:t>«____» ____________ 2026 г.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500" w:after="0"/>
        <w:ind w:hanging="0"/>
        <w:jc w:val="center"/>
        <w:rPr/>
      </w:pPr>
      <w:r>
        <w:rPr>
          <w:b w:val="false"/>
        </w:rPr>
        <w:t>Томск 2026</w:t>
      </w:r>
      <w:r>
        <w:br w:type="page"/>
      </w:r>
    </w:p>
    <w:p>
      <w:pPr>
        <w:pStyle w:val="Heading1"/>
        <w:spacing w:before="0" w:after="280"/>
        <w:rPr/>
      </w:pPr>
      <w:r>
        <w:rPr/>
        <w:t>1 ЦЕЛЬ РАБОТЫ</w:t>
      </w:r>
    </w:p>
    <w:p>
      <w:pPr>
        <w:pStyle w:val="Normal"/>
        <w:jc w:val="both"/>
        <w:rPr/>
      </w:pPr>
      <w:r>
        <w:rPr/>
        <w:t>Получить навыки распараллеливания обработки матрицы и защиты общего ресурса мьютексом. Проверить правильность подсчёта и определить исследованный размер задачи, при котором параллельный способ быстрее последовательного.</w:t>
      </w:r>
    </w:p>
    <w:p>
      <w:pPr>
        <w:pStyle w:val="Heading1"/>
        <w:rPr/>
      </w:pPr>
      <w:r>
        <w:rPr/>
        <w:t>2 ЗАДАНИЕ</w:t>
      </w:r>
    </w:p>
    <w:p>
      <w:pPr>
        <w:pStyle w:val="Heading2"/>
        <w:rPr/>
      </w:pPr>
      <w:r>
        <w:rPr/>
        <w:t>2.1 Общее задание</w:t>
      </w:r>
    </w:p>
    <w:p>
      <w:pPr>
        <w:pStyle w:val="Normal"/>
        <w:jc w:val="both"/>
        <w:rPr/>
      </w:pPr>
      <w:r>
        <w:rPr/>
        <w:t>Согласно пункту 1.5 методических указаний [1], матрицу требуется разделить на подматрицы для отдельных потоков. Общий результат защищается мьютексом. Правильность проверяется подсчётом в основном потоке.</w:t>
      </w:r>
    </w:p>
    <w:p>
      <w:pPr>
        <w:pStyle w:val="Normal"/>
        <w:jc w:val="both"/>
        <w:rPr/>
      </w:pPr>
      <w:r>
        <w:rPr/>
        <w:t>Для разных количеств строк и столбцов необходимо построить графики зависимости времени от числа элементов и выявить первый исследованный размер с выигрышем параллельного способа.</w:t>
      </w:r>
    </w:p>
    <w:p>
      <w:pPr>
        <w:pStyle w:val="Heading2"/>
        <w:rPr/>
      </w:pPr>
      <w:r>
        <w:rPr/>
        <w:t>2.2 Индивидуальное задание</w:t>
      </w:r>
    </w:p>
    <w:p>
      <w:pPr>
        <w:pStyle w:val="Normal"/>
        <w:jc w:val="both"/>
        <w:rPr/>
      </w:pPr>
      <w:r>
        <w:rPr/>
        <w:t>Вариант 3: матрица вещественного типа содержит координаты точек на плоскости. В чётных столбцах записаны координаты X, в нечётных — Y. Искомое значение — количество точек, находящихся дальше заданного расстояния от начала координат.</w:t>
      </w:r>
    </w:p>
    <w:p>
      <w:pPr>
        <w:pStyle w:val="Heading2"/>
        <w:rPr/>
      </w:pPr>
      <w:r>
        <w:rPr/>
        <w:t>2.3 Исходные данные и средства реализации</w:t>
      </w:r>
    </w:p>
    <w:p>
      <w:pPr>
        <w:pStyle w:val="Normal"/>
        <w:jc w:val="both"/>
        <w:rPr/>
      </w:pPr>
      <w:r>
        <w:rPr/>
        <w:t>Реализация: C++11, функции, структуры и массивы, потоки pthread и мьютекс pthread_mutex_t. Сборка: GCC и Make в Arch Linux. Графики: Python и Matplotlib. Параметры: строки, чётное число столбцов, потоки, расстояние R, повторы.</w:t>
      </w:r>
      <w:r>
        <w:br w:type="page"/>
      </w:r>
    </w:p>
    <w:p>
      <w:pPr>
        <w:pStyle w:val="Heading1"/>
        <w:spacing w:before="0" w:after="280"/>
        <w:rPr/>
      </w:pPr>
      <w:r>
        <w:rPr/>
        <w:t>3 РЕШЕНИЕ</w:t>
      </w:r>
    </w:p>
    <w:p>
      <w:pPr>
        <w:pStyle w:val="Heading2"/>
        <w:rPr/>
      </w:pPr>
      <w:r>
        <w:rPr/>
        <w:t>3.1 Представление матрицы и условие подсчёта</w:t>
      </w:r>
    </w:p>
    <w:p>
      <w:pPr>
        <w:pStyle w:val="Normal"/>
        <w:jc w:val="both"/>
        <w:rPr/>
      </w:pPr>
      <w:r>
        <w:rPr/>
        <w:t>Матрица хранится массивом double; индекс элемента равен i·cols + j. Нумерация столбцов начинается с нуля: 0, 2, 4 и далее содержат X; 1, 3, 5 и далее — Y. Число точек равно половине числа элементов.</w:t>
      </w:r>
    </w:p>
    <w:p>
      <w:pPr>
        <w:pStyle w:val="Normal"/>
        <w:jc w:val="both"/>
        <w:rPr/>
      </w:pPr>
      <w:r>
        <w:rPr/>
        <w:t>При R ≥ 0 условие выбора точки записывается как X² + Y² &gt; R². Вычислять квадратный корень не требуется. Точки на окружности радиуса R не учитываются. Диаграмма деятельности алгоритма представлена на рисунке 3.1.</w:t>
      </w:r>
    </w:p>
    <w:p>
      <w:pPr>
        <w:pStyle w:val="Normal"/>
        <w:keepNext w:val="true"/>
        <w:spacing w:lineRule="auto" w:line="240"/>
        <w:ind w:hanging="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6900" cy="550672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550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keepNext w:val="false"/>
        <w:rPr/>
      </w:pPr>
      <w:r>
        <w:rPr/>
        <w:t>Рисунок 3.1 – UML диаграмма деятельности алгоритма</w:t>
      </w:r>
      <w:r>
        <w:br w:type="page"/>
      </w:r>
    </w:p>
    <w:p>
      <w:pPr>
        <w:pStyle w:val="Heading2"/>
        <w:spacing w:before="0" w:after="280"/>
        <w:rPr/>
      </w:pPr>
      <w:r>
        <w:rPr/>
        <w:t>3.2 Разделение матрицы между потоками</w:t>
      </w:r>
    </w:p>
    <w:p>
      <w:pPr>
        <w:pStyle w:val="Normal"/>
        <w:jc w:val="both"/>
        <w:rPr/>
      </w:pPr>
      <w:r>
        <w:rPr/>
        <w:t>Для потока k при P потоках полоса строк задаётся границами ⌊rows·k/P⌋ и ⌊rows·(k + 1)/P⌋, правая граница исключается. Все строки обрабатываются без пересечений и пропусков, даже если rows не кратно P. Пары X и Y не разделяются.</w:t>
      </w:r>
    </w:p>
    <w:p>
      <w:pPr>
        <w:pStyle w:val="Heading2"/>
        <w:rPr/>
      </w:pPr>
      <w:r>
        <w:rPr/>
        <w:t>3.3 Защита общего результата</w:t>
      </w:r>
    </w:p>
    <w:p>
      <w:pPr>
        <w:pStyle w:val="Normal"/>
        <w:jc w:val="both"/>
        <w:rPr/>
      </w:pPr>
      <w:r>
        <w:rPr/>
        <w:t>Shared содержит матрицу, параметры, общий счётчик и мьютекс; Task — границы полосы и указатель на Shared. Рабочий поток подсчитывает локальный ответ, захватывает мьютекс, выполняет count += local и освобождает мьютекс.</w:t>
      </w:r>
    </w:p>
    <w:p>
      <w:pPr>
        <w:pStyle w:val="Normal"/>
        <w:jc w:val="both"/>
        <w:rPr/>
      </w:pPr>
      <w:r>
        <w:rPr/>
        <w:t>Прибавление включает чтение, сложение и запись; без блокировки возможна потеря обновлений. Мьютекс используется один раз на полосу. Основной поток читает общий ответ после завершения всех потоков через pthread_join.</w:t>
      </w:r>
    </w:p>
    <w:p>
      <w:pPr>
        <w:pStyle w:val="Heading2"/>
        <w:rPr/>
      </w:pPr>
      <w:r>
        <w:rPr/>
        <w:t>3.4 Измерения и сохранение результатов</w:t>
      </w:r>
    </w:p>
    <w:p>
      <w:pPr>
        <w:pStyle w:val="Normal"/>
        <w:jc w:val="both"/>
        <w:rPr/>
      </w:pPr>
      <w:r>
        <w:rPr/>
        <w:t>Основной поток считает последовательно, 16 рабочих потоков — параллельно. Ответы сравниваются после каждого запуска. После прогрева выполняются 8 повторов с чередованием способов; записывается медиана времени.</w:t>
      </w:r>
    </w:p>
    <w:p>
      <w:pPr>
        <w:pStyle w:val="Normal"/>
        <w:jc w:val="both"/>
        <w:rPr/>
      </w:pPr>
      <w:r>
        <w:rPr/>
        <w:t>Часы CLOCK_MONOTONIC измеряют обработку без заполнения матрицы и вывода. Параллельное время включает служебные массивы, создание потоков, мьютекс и ожидание. Генератор создаёт координаты от −100 до 100 с seed = 12345.</w:t>
      </w:r>
    </w:p>
    <w:p>
      <w:pPr>
        <w:pStyle w:val="Normal"/>
        <w:jc w:val="both"/>
        <w:rPr/>
      </w:pPr>
      <w:r>
        <w:rPr/>
        <w:t>Последняя серия хранится в timings.csv, история — в runs.csv каталога results. CSV содержит время запуска, размеры, потоки, повторы, R, режим ввода, seed, ответы, времена и ускорение. plot.py строит графики по этим данным. Координаты в CSV не записываются.</w:t>
      </w:r>
      <w:r>
        <w:br w:type="page"/>
      </w:r>
    </w:p>
    <w:p>
      <w:pPr>
        <w:pStyle w:val="Heading1"/>
        <w:spacing w:before="0" w:after="280"/>
        <w:rPr/>
      </w:pPr>
      <w:r>
        <w:rPr/>
        <w:t>4 ТЕКСТ ПРОГРАММЫ</w:t>
      </w:r>
    </w:p>
    <w:p>
      <w:pPr>
        <w:pStyle w:val="Normal"/>
        <w:jc w:val="both"/>
        <w:rPr/>
      </w:pPr>
      <w:r>
        <w:rPr/>
        <w:t>Ниже приведён полный исходный код main.cpp без учебных комментариев и лишних пустых строк. Алгоритм и обработка ошибок соответствуют файлу проекта. Потоки запускаются функцией worker; обработка полос вынесена в count_rows.</w:t>
      </w:r>
    </w:p>
    <w:p>
      <w:pPr>
        <w:pStyle w:val="Heading2"/>
        <w:rPr/>
      </w:pPr>
      <w:r>
        <w:rPr/>
        <w:t>4.1 Основная программа main cpp</w:t>
      </w:r>
    </w:p>
    <w:p>
      <w:pPr>
        <w:pStyle w:val="Code"/>
        <w:rPr/>
      </w:pPr>
      <w:r>
        <w:rPr/>
        <w:t>#include &lt;stdio.h&gt;</w:t>
      </w:r>
    </w:p>
    <w:p>
      <w:pPr>
        <w:pStyle w:val="Code"/>
        <w:rPr/>
      </w:pPr>
      <w:r>
        <w:rPr/>
        <w:t>#include &lt;stdlib.h&gt;</w:t>
      </w:r>
    </w:p>
    <w:p>
      <w:pPr>
        <w:pStyle w:val="Code"/>
        <w:rPr/>
      </w:pPr>
      <w:r>
        <w:rPr/>
        <w:t>#include &lt;stdint.h&gt;</w:t>
      </w:r>
    </w:p>
    <w:p>
      <w:pPr>
        <w:pStyle w:val="Code"/>
        <w:rPr/>
      </w:pPr>
      <w:r>
        <w:rPr/>
        <w:t>#include &lt;math.h&gt;</w:t>
      </w:r>
    </w:p>
    <w:p>
      <w:pPr>
        <w:pStyle w:val="Code"/>
        <w:rPr/>
      </w:pPr>
      <w:r>
        <w:rPr/>
        <w:t>#include &lt;string.h&gt;</w:t>
      </w:r>
    </w:p>
    <w:p>
      <w:pPr>
        <w:pStyle w:val="Code"/>
        <w:rPr/>
      </w:pPr>
      <w:r>
        <w:rPr/>
        <w:t>#include &lt;errno.h&gt;</w:t>
      </w:r>
    </w:p>
    <w:p>
      <w:pPr>
        <w:pStyle w:val="Code"/>
        <w:rPr/>
      </w:pPr>
      <w:r>
        <w:rPr/>
        <w:t>#include &lt;time.h&gt;</w:t>
      </w:r>
    </w:p>
    <w:p>
      <w:pPr>
        <w:pStyle w:val="Code"/>
        <w:rPr/>
      </w:pPr>
      <w:r>
        <w:rPr/>
        <w:t>#include &lt;pthread.h&gt;</w:t>
      </w:r>
    </w:p>
    <w:p>
      <w:pPr>
        <w:pStyle w:val="Code"/>
        <w:rPr/>
      </w:pPr>
      <w:r>
        <w:rPr/>
        <w:t>#include &lt;sys/stat.h&gt;</w:t>
      </w:r>
    </w:p>
    <w:p>
      <w:pPr>
        <w:pStyle w:val="Code"/>
        <w:rPr/>
      </w:pPr>
      <w:r>
        <w:rPr/>
        <w:t>static const char *CSV_HEADER =</w:t>
      </w:r>
    </w:p>
    <w:p>
      <w:pPr>
        <w:pStyle w:val="Code"/>
        <w:rPr/>
      </w:pPr>
      <w:r>
        <w:rPr/>
        <w:t xml:space="preserve">    </w:t>
      </w:r>
      <w:r>
        <w:rPr/>
        <w:t>"timestamp,rows,cols,elements,points,threads,repeats,distance,input_mode,seed,"</w:t>
      </w:r>
    </w:p>
    <w:p>
      <w:pPr>
        <w:pStyle w:val="Code"/>
        <w:rPr/>
      </w:pPr>
      <w:r>
        <w:rPr/>
        <w:t xml:space="preserve">    </w:t>
      </w:r>
      <w:r>
        <w:rPr/>
        <w:t>"serial_count,parallel_count,serial_ms,parallel_ms,speedup\n";</w:t>
      </w:r>
    </w:p>
    <w:p>
      <w:pPr>
        <w:pStyle w:val="Code"/>
        <w:rPr/>
      </w:pPr>
      <w:r>
        <w:rPr/>
        <w:t>static FILE *open_results() {</w:t>
      </w:r>
    </w:p>
    <w:p>
      <w:pPr>
        <w:pStyle w:val="Code"/>
        <w:rPr/>
      </w:pPr>
      <w:r>
        <w:rPr/>
        <w:t xml:space="preserve">    </w:t>
      </w:r>
      <w:r>
        <w:rPr/>
        <w:t>if (mkdir("results", 0755) != 0 &amp;&amp; errno != EEXIST) {</w:t>
      </w:r>
    </w:p>
    <w:p>
      <w:pPr>
        <w:pStyle w:val="Code"/>
        <w:rPr/>
      </w:pPr>
      <w:r>
        <w:rPr/>
        <w:t xml:space="preserve">        </w:t>
      </w:r>
      <w:r>
        <w:rPr/>
        <w:t>perror("Создание results");</w:t>
      </w:r>
    </w:p>
    <w:p>
      <w:pPr>
        <w:pStyle w:val="Code"/>
        <w:rPr/>
      </w:pPr>
      <w:r>
        <w:rPr/>
        <w:t xml:space="preserve">        </w:t>
      </w:r>
      <w:r>
        <w:rPr/>
        <w:t>return NULL;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FILE *file = fopen("results/timings.csv", "w");</w:t>
      </w:r>
    </w:p>
    <w:p>
      <w:pPr>
        <w:pStyle w:val="Code"/>
        <w:rPr/>
      </w:pPr>
      <w:r>
        <w:rPr/>
        <w:t xml:space="preserve">    </w:t>
      </w:r>
      <w:r>
        <w:rPr/>
        <w:t>if (file != NULL)</w:t>
      </w:r>
    </w:p>
    <w:p>
      <w:pPr>
        <w:pStyle w:val="Code"/>
        <w:rPr/>
      </w:pPr>
      <w:r>
        <w:rPr/>
        <w:t xml:space="preserve">        </w:t>
      </w:r>
      <w:r>
        <w:rPr/>
        <w:t>fputs(CSV_HEADER, file);</w:t>
      </w:r>
    </w:p>
    <w:p>
      <w:pPr>
        <w:pStyle w:val="Code"/>
        <w:rPr/>
      </w:pPr>
      <w:r>
        <w:rPr/>
        <w:t xml:space="preserve">    </w:t>
      </w:r>
      <w:r>
        <w:rPr/>
        <w:t>else</w:t>
      </w:r>
    </w:p>
    <w:p>
      <w:pPr>
        <w:pStyle w:val="Code"/>
        <w:rPr/>
      </w:pPr>
      <w:r>
        <w:rPr/>
        <w:t xml:space="preserve">        </w:t>
      </w:r>
      <w:r>
        <w:rPr/>
        <w:t>perror("results/timings.csv");</w:t>
      </w:r>
    </w:p>
    <w:p>
      <w:pPr>
        <w:pStyle w:val="Code"/>
        <w:rPr/>
      </w:pPr>
      <w:r>
        <w:rPr/>
        <w:t xml:space="preserve">    </w:t>
      </w:r>
      <w:r>
        <w:rPr/>
        <w:t>return file;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int save_result(FILE *file, int rows, int cols, int threads, int repeats,</w:t>
      </w:r>
    </w:p>
    <w:p>
      <w:pPr>
        <w:pStyle w:val="Code"/>
        <w:rPr/>
      </w:pPr>
      <w:r>
        <w:rPr/>
        <w:t xml:space="preserve">                       </w:t>
      </w:r>
      <w:r>
        <w:rPr/>
        <w:t>double distance, int manual, long long count,</w:t>
      </w:r>
    </w:p>
    <w:p>
      <w:pPr>
        <w:pStyle w:val="Code"/>
        <w:rPr/>
      </w:pPr>
      <w:r>
        <w:rPr/>
        <w:t xml:space="preserve">                       </w:t>
      </w:r>
      <w:r>
        <w:rPr/>
        <w:t>double serial_ms, double parallel_ms) {</w:t>
      </w:r>
    </w:p>
    <w:p>
      <w:pPr>
        <w:pStyle w:val="Code"/>
        <w:rPr/>
      </w:pPr>
      <w:r>
        <w:rPr/>
        <w:t xml:space="preserve">    </w:t>
      </w:r>
      <w:r>
        <w:rPr/>
        <w:t>FILE *history = fopen("results/runs.csv", "a+");</w:t>
      </w:r>
    </w:p>
    <w:p>
      <w:pPr>
        <w:pStyle w:val="Code"/>
        <w:rPr/>
      </w:pPr>
      <w:r>
        <w:rPr/>
        <w:t xml:space="preserve">    </w:t>
      </w:r>
      <w:r>
        <w:rPr/>
        <w:t>if (history == NULL) {</w:t>
      </w:r>
    </w:p>
    <w:p>
      <w:pPr>
        <w:pStyle w:val="Code"/>
        <w:rPr/>
      </w:pPr>
      <w:r>
        <w:rPr/>
        <w:t xml:space="preserve">        </w:t>
      </w:r>
      <w:r>
        <w:rPr/>
        <w:t>perror("results/runs.csv");</w:t>
      </w:r>
    </w:p>
    <w:p>
      <w:pPr>
        <w:pStyle w:val="Code"/>
        <w:rPr/>
      </w:pPr>
      <w:r>
        <w:rPr/>
        <w:t xml:space="preserve">        </w:t>
      </w:r>
      <w:r>
        <w:rPr/>
        <w:t>return 0;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fseek(history, 0, SEEK_END);</w:t>
      </w:r>
    </w:p>
    <w:p>
      <w:pPr>
        <w:pStyle w:val="Code"/>
        <w:rPr/>
      </w:pPr>
      <w:r>
        <w:rPr/>
        <w:t xml:space="preserve">    </w:t>
      </w:r>
      <w:r>
        <w:rPr/>
        <w:t>if (ftell(history) == 0)</w:t>
      </w:r>
    </w:p>
    <w:p>
      <w:pPr>
        <w:pStyle w:val="Code"/>
        <w:rPr/>
      </w:pPr>
      <w:r>
        <w:rPr/>
        <w:t xml:space="preserve">        </w:t>
      </w:r>
      <w:r>
        <w:rPr/>
        <w:t>fputs(CSV_HEADER, history);</w:t>
      </w:r>
    </w:p>
    <w:p>
      <w:pPr>
        <w:pStyle w:val="Code"/>
        <w:rPr/>
      </w:pPr>
      <w:r>
        <w:rPr/>
        <w:t xml:space="preserve">    </w:t>
      </w:r>
      <w:r>
        <w:rPr/>
        <w:t>time_t now = time(NULL);</w:t>
      </w:r>
    </w:p>
    <w:p>
      <w:pPr>
        <w:pStyle w:val="Code"/>
        <w:rPr/>
      </w:pPr>
      <w:r>
        <w:rPr/>
        <w:t xml:space="preserve">    </w:t>
      </w:r>
      <w:r>
        <w:rPr/>
        <w:t>char timestamp[32];</w:t>
      </w:r>
    </w:p>
    <w:p>
      <w:pPr>
        <w:pStyle w:val="Code"/>
        <w:rPr/>
      </w:pPr>
      <w:r>
        <w:rPr/>
        <w:t xml:space="preserve">    </w:t>
      </w:r>
      <w:r>
        <w:rPr/>
        <w:t>strftime(timestamp, sizeof(timestamp), "%Y-%m-%dT%H:%M:%S%z", localtime(&amp;now));</w:t>
      </w:r>
    </w:p>
    <w:p>
      <w:pPr>
        <w:pStyle w:val="Code"/>
        <w:rPr/>
      </w:pPr>
      <w:r>
        <w:rPr/>
        <w:t xml:space="preserve">    </w:t>
      </w:r>
      <w:r>
        <w:rPr/>
        <w:t>long long elements = (long long)rows * cols;</w:t>
      </w:r>
    </w:p>
    <w:p>
      <w:pPr>
        <w:pStyle w:val="Code"/>
        <w:rPr/>
      </w:pPr>
      <w:r>
        <w:rPr/>
        <w:t xml:space="preserve">    </w:t>
      </w:r>
      <w:r>
        <w:rPr/>
        <w:t>const char *mode = manual ? "manual" : "generated";</w:t>
      </w:r>
    </w:p>
    <w:p>
      <w:pPr>
        <w:pStyle w:val="Code"/>
        <w:rPr/>
      </w:pPr>
      <w:r>
        <w:rPr/>
        <w:t xml:space="preserve">    </w:t>
      </w:r>
      <w:r>
        <w:rPr/>
        <w:t>for (int i = 0; i &lt; 2; i++) {</w:t>
      </w:r>
    </w:p>
    <w:p>
      <w:pPr>
        <w:pStyle w:val="Code"/>
        <w:rPr/>
      </w:pPr>
      <w:r>
        <w:rPr/>
        <w:t xml:space="preserve">        </w:t>
      </w:r>
      <w:r>
        <w:rPr/>
        <w:t>FILE *destination = i == 0 ? file : history;</w:t>
      </w:r>
    </w:p>
    <w:p>
      <w:pPr>
        <w:pStyle w:val="Code"/>
        <w:rPr/>
      </w:pPr>
      <w:r>
        <w:rPr/>
        <w:t xml:space="preserve">        </w:t>
      </w:r>
      <w:r>
        <w:rPr/>
        <w:t>fprintf(destination,</w:t>
      </w:r>
    </w:p>
    <w:p>
      <w:pPr>
        <w:pStyle w:val="Code"/>
        <w:rPr/>
      </w:pPr>
      <w:r>
        <w:rPr/>
        <w:t xml:space="preserve">                </w:t>
      </w:r>
      <w:r>
        <w:rPr/>
        <w:t>"%s,%d,%d,%lld,%lld,%d,%d,%.17g,%s,%s,%lld,%lld,%.9f,%.9f,%.6f\n",</w:t>
      </w:r>
    </w:p>
    <w:p>
      <w:pPr>
        <w:pStyle w:val="Code"/>
        <w:rPr/>
      </w:pPr>
      <w:r>
        <w:rPr/>
        <w:t xml:space="preserve">                </w:t>
      </w:r>
      <w:r>
        <w:rPr/>
        <w:t>timestamp, rows, cols, elements, elements / 2, threads, repeats,</w:t>
      </w:r>
    </w:p>
    <w:p>
      <w:pPr>
        <w:pStyle w:val="Code"/>
        <w:rPr/>
      </w:pPr>
      <w:r>
        <w:rPr/>
        <w:t xml:space="preserve">                </w:t>
      </w:r>
      <w:r>
        <w:rPr/>
        <w:t>distance, mode, manual ? "" : "12345", count, count,</w:t>
      </w:r>
    </w:p>
    <w:p>
      <w:pPr>
        <w:pStyle w:val="Code"/>
        <w:rPr/>
      </w:pPr>
      <w:r>
        <w:rPr/>
        <w:t xml:space="preserve">                </w:t>
      </w:r>
      <w:r>
        <w:rPr/>
        <w:t>serial_ms, parallel_ms, serial_ms / parallel_ms);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int ok = !ferror(file) &amp;&amp; !ferror(history);</w:t>
      </w:r>
    </w:p>
    <w:p>
      <w:pPr>
        <w:pStyle w:val="Code"/>
        <w:rPr/>
      </w:pPr>
      <w:r>
        <w:rPr/>
        <w:t xml:space="preserve">    </w:t>
      </w:r>
      <w:r>
        <w:rPr/>
        <w:t>if (fclose(history) != 0)</w:t>
      </w:r>
    </w:p>
    <w:p>
      <w:pPr>
        <w:pStyle w:val="Code"/>
        <w:rPr/>
      </w:pPr>
      <w:r>
        <w:rPr/>
        <w:t xml:space="preserve">        </w:t>
      </w:r>
      <w:r>
        <w:rPr/>
        <w:t>ok = 0;</w:t>
      </w:r>
    </w:p>
    <w:p>
      <w:pPr>
        <w:pStyle w:val="Code"/>
        <w:rPr/>
      </w:pPr>
      <w:r>
        <w:rPr/>
        <w:t xml:space="preserve">    </w:t>
      </w:r>
      <w:r>
        <w:rPr/>
        <w:t>if (!ok)</w:t>
      </w:r>
    </w:p>
    <w:p>
      <w:pPr>
        <w:pStyle w:val="Code"/>
        <w:rPr/>
      </w:pPr>
      <w:r>
        <w:rPr/>
        <w:t xml:space="preserve">        </w:t>
      </w:r>
      <w:r>
        <w:rPr/>
        <w:t>fprintf(stderr, "Ошибка записи результатов.\n");</w:t>
      </w:r>
    </w:p>
    <w:p>
      <w:pPr>
        <w:pStyle w:val="Code"/>
        <w:rPr/>
      </w:pPr>
      <w:r>
        <w:rPr/>
        <w:t xml:space="preserve">    </w:t>
      </w:r>
      <w:r>
        <w:rPr/>
        <w:t>return ok;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struct Shared {</w:t>
      </w:r>
    </w:p>
    <w:p>
      <w:pPr>
        <w:pStyle w:val="Code"/>
        <w:rPr/>
      </w:pPr>
      <w:r>
        <w:rPr/>
        <w:t xml:space="preserve">    </w:t>
      </w:r>
      <w:r>
        <w:rPr/>
        <w:t>const double *matrix;</w:t>
      </w:r>
    </w:p>
    <w:p>
      <w:pPr>
        <w:pStyle w:val="Code"/>
        <w:rPr/>
      </w:pPr>
      <w:r>
        <w:rPr/>
        <w:t xml:space="preserve">    </w:t>
      </w:r>
      <w:r>
        <w:rPr/>
        <w:t>int cols;</w:t>
      </w:r>
    </w:p>
    <w:p>
      <w:pPr>
        <w:pStyle w:val="Code"/>
        <w:rPr/>
      </w:pPr>
      <w:r>
        <w:rPr/>
        <w:t xml:space="preserve">    </w:t>
      </w:r>
      <w:r>
        <w:rPr/>
        <w:t>double distance_squared;</w:t>
      </w:r>
    </w:p>
    <w:p>
      <w:pPr>
        <w:pStyle w:val="Code"/>
        <w:rPr/>
      </w:pPr>
      <w:r>
        <w:rPr/>
        <w:t xml:space="preserve">    </w:t>
      </w:r>
      <w:r>
        <w:rPr/>
        <w:t>long long count;</w:t>
      </w:r>
    </w:p>
    <w:p>
      <w:pPr>
        <w:pStyle w:val="Code"/>
        <w:rPr/>
      </w:pPr>
      <w:r>
        <w:rPr/>
        <w:t xml:space="preserve">    </w:t>
      </w:r>
      <w:r>
        <w:rPr/>
        <w:t>pthread_mutex_t mutex;</w:t>
      </w:r>
    </w:p>
    <w:p>
      <w:pPr>
        <w:pStyle w:val="Code"/>
        <w:rPr/>
      </w:pPr>
      <w:r>
        <w:rPr/>
        <w:t>};</w:t>
      </w:r>
    </w:p>
    <w:p>
      <w:pPr>
        <w:pStyle w:val="Code"/>
        <w:rPr/>
      </w:pPr>
      <w:r>
        <w:rPr/>
        <w:t>struct Task {</w:t>
      </w:r>
    </w:p>
    <w:p>
      <w:pPr>
        <w:pStyle w:val="Code"/>
        <w:rPr/>
      </w:pPr>
      <w:r>
        <w:rPr/>
        <w:t xml:space="preserve">    </w:t>
      </w:r>
      <w:r>
        <w:rPr/>
        <w:t>Shared *shared;</w:t>
      </w:r>
    </w:p>
    <w:p>
      <w:pPr>
        <w:pStyle w:val="Code"/>
        <w:rPr/>
      </w:pPr>
      <w:r>
        <w:rPr/>
        <w:t xml:space="preserve">    </w:t>
      </w:r>
      <w:r>
        <w:rPr/>
        <w:t>int begin;</w:t>
      </w:r>
    </w:p>
    <w:p>
      <w:pPr>
        <w:pStyle w:val="Code"/>
        <w:rPr/>
      </w:pPr>
      <w:r>
        <w:rPr/>
        <w:t xml:space="preserve">    </w:t>
      </w:r>
      <w:r>
        <w:rPr/>
        <w:t>int end;</w:t>
      </w:r>
    </w:p>
    <w:p>
      <w:pPr>
        <w:pStyle w:val="Code"/>
        <w:rPr/>
      </w:pPr>
      <w:r>
        <w:rPr/>
        <w:t>};</w:t>
      </w:r>
    </w:p>
    <w:p>
      <w:pPr>
        <w:pStyle w:val="Code"/>
        <w:rPr/>
      </w:pPr>
      <w:r>
        <w:rPr/>
        <w:t>static long long count_rows(const double *a, int cols, int begin, int end,</w:t>
      </w:r>
    </w:p>
    <w:p>
      <w:pPr>
        <w:pStyle w:val="Code"/>
        <w:rPr/>
      </w:pPr>
      <w:r>
        <w:rPr/>
        <w:t xml:space="preserve">                            </w:t>
      </w:r>
      <w:r>
        <w:rPr/>
        <w:t>double distance_squared) {</w:t>
      </w:r>
    </w:p>
    <w:p>
      <w:pPr>
        <w:pStyle w:val="Code"/>
        <w:rPr/>
      </w:pPr>
      <w:r>
        <w:rPr/>
        <w:t xml:space="preserve">    </w:t>
      </w:r>
      <w:r>
        <w:rPr/>
        <w:t>long long count = 0;</w:t>
      </w:r>
    </w:p>
    <w:p>
      <w:pPr>
        <w:pStyle w:val="Code"/>
        <w:rPr/>
      </w:pPr>
      <w:r>
        <w:rPr/>
        <w:t xml:space="preserve">    </w:t>
      </w:r>
      <w:r>
        <w:rPr/>
        <w:t>for (int i = begin; i &lt; end; i++) {</w:t>
      </w:r>
    </w:p>
    <w:p>
      <w:pPr>
        <w:pStyle w:val="Code"/>
        <w:rPr/>
      </w:pPr>
      <w:r>
        <w:rPr/>
        <w:t xml:space="preserve">        </w:t>
      </w:r>
      <w:r>
        <w:rPr/>
        <w:t>for (int j = 0; j &lt; cols; j += 2) {</w:t>
      </w:r>
    </w:p>
    <w:p>
      <w:pPr>
        <w:pStyle w:val="Code"/>
        <w:rPr/>
      </w:pPr>
      <w:r>
        <w:rPr/>
        <w:t xml:space="preserve">            </w:t>
      </w:r>
      <w:r>
        <w:rPr/>
        <w:t>double x = a[(size_t)i * cols + j];</w:t>
      </w:r>
    </w:p>
    <w:p>
      <w:pPr>
        <w:pStyle w:val="Code"/>
        <w:rPr/>
      </w:pPr>
      <w:r>
        <w:rPr/>
        <w:t xml:space="preserve">            </w:t>
      </w:r>
      <w:r>
        <w:rPr/>
        <w:t>double y = a[(size_t)i * cols + j + 1];</w:t>
      </w:r>
    </w:p>
    <w:p>
      <w:pPr>
        <w:pStyle w:val="Code"/>
        <w:rPr/>
      </w:pPr>
      <w:r>
        <w:rPr/>
        <w:t xml:space="preserve">            </w:t>
      </w:r>
      <w:r>
        <w:rPr/>
        <w:t>if (x * x + y * y &gt; distance_squared)</w:t>
      </w:r>
    </w:p>
    <w:p>
      <w:pPr>
        <w:pStyle w:val="Code"/>
        <w:rPr/>
      </w:pPr>
      <w:r>
        <w:rPr/>
        <w:t xml:space="preserve">                </w:t>
      </w:r>
      <w:r>
        <w:rPr/>
        <w:t>count++;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return count;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void *worker(void *argument) {</w:t>
      </w:r>
    </w:p>
    <w:p>
      <w:pPr>
        <w:pStyle w:val="Code"/>
        <w:rPr/>
      </w:pPr>
      <w:r>
        <w:rPr/>
        <w:t xml:space="preserve">    </w:t>
      </w:r>
      <w:r>
        <w:rPr/>
        <w:t>Task *task = (Task *)argument;</w:t>
      </w:r>
    </w:p>
    <w:p>
      <w:pPr>
        <w:pStyle w:val="Code"/>
        <w:rPr/>
      </w:pPr>
      <w:r>
        <w:rPr/>
        <w:t xml:space="preserve">    </w:t>
      </w:r>
      <w:r>
        <w:rPr/>
        <w:t>Shared *s = task-&gt;shared;</w:t>
      </w:r>
    </w:p>
    <w:p>
      <w:pPr>
        <w:pStyle w:val="Code"/>
        <w:rPr/>
      </w:pPr>
      <w:r>
        <w:rPr/>
        <w:t xml:space="preserve">    </w:t>
      </w:r>
      <w:r>
        <w:rPr/>
        <w:t>long long local = count_rows(s-&gt;matrix, s-&gt;cols, task-&gt;begin, task-&gt;end,</w:t>
      </w:r>
    </w:p>
    <w:p>
      <w:pPr>
        <w:pStyle w:val="Code"/>
        <w:rPr/>
      </w:pPr>
      <w:r>
        <w:rPr/>
        <w:t xml:space="preserve">                                 </w:t>
      </w:r>
      <w:r>
        <w:rPr/>
        <w:t>s-&gt;distance_squared);</w:t>
      </w:r>
    </w:p>
    <w:p>
      <w:pPr>
        <w:pStyle w:val="Code"/>
        <w:rPr/>
      </w:pPr>
      <w:r>
        <w:rPr/>
        <w:t xml:space="preserve">    </w:t>
      </w:r>
      <w:r>
        <w:rPr/>
        <w:t>pthread_mutex_lock(&amp;s-&gt;mutex);</w:t>
      </w:r>
    </w:p>
    <w:p>
      <w:pPr>
        <w:pStyle w:val="Code"/>
        <w:rPr/>
      </w:pPr>
      <w:r>
        <w:rPr/>
        <w:t xml:space="preserve">    </w:t>
      </w:r>
      <w:r>
        <w:rPr/>
        <w:t>s-&gt;count += local;</w:t>
      </w:r>
    </w:p>
    <w:p>
      <w:pPr>
        <w:pStyle w:val="Code"/>
        <w:rPr/>
      </w:pPr>
      <w:r>
        <w:rPr/>
        <w:t xml:space="preserve">    </w:t>
      </w:r>
      <w:r>
        <w:rPr/>
        <w:t>pthread_mutex_unlock(&amp;s-&gt;mutex);</w:t>
      </w:r>
    </w:p>
    <w:p>
      <w:pPr>
        <w:pStyle w:val="Code"/>
        <w:rPr/>
      </w:pPr>
      <w:r>
        <w:rPr/>
        <w:t xml:space="preserve">    </w:t>
      </w:r>
      <w:r>
        <w:rPr/>
        <w:t>return NULL;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long long parallel_count(const double *a, int rows, int cols,</w:t>
      </w:r>
    </w:p>
    <w:p>
      <w:pPr>
        <w:pStyle w:val="Code"/>
        <w:rPr/>
      </w:pPr>
      <w:r>
        <w:rPr/>
        <w:t xml:space="preserve">                                 </w:t>
      </w:r>
      <w:r>
        <w:rPr/>
        <w:t>int threads, double distance_squared) {</w:t>
      </w:r>
    </w:p>
    <w:p>
      <w:pPr>
        <w:pStyle w:val="Code"/>
        <w:rPr/>
      </w:pPr>
      <w:r>
        <w:rPr/>
        <w:t xml:space="preserve">    </w:t>
      </w:r>
      <w:r>
        <w:rPr/>
        <w:t>pthread_t *ids = (pthread_t *)malloc((size_t)threads * sizeof(pthread_t));</w:t>
      </w:r>
    </w:p>
    <w:p>
      <w:pPr>
        <w:pStyle w:val="Code"/>
        <w:rPr/>
      </w:pPr>
      <w:r>
        <w:rPr/>
        <w:t xml:space="preserve">    </w:t>
      </w:r>
      <w:r>
        <w:rPr/>
        <w:t>Task *tasks = (Task *)malloc((size_t)threads * sizeof(Task));</w:t>
      </w:r>
    </w:p>
    <w:p>
      <w:pPr>
        <w:pStyle w:val="Code"/>
        <w:rPr/>
      </w:pPr>
      <w:r>
        <w:rPr/>
        <w:t xml:space="preserve">    </w:t>
      </w:r>
      <w:r>
        <w:rPr/>
        <w:t>if (ids == NULL || tasks == NULL) {</w:t>
      </w:r>
    </w:p>
    <w:p>
      <w:pPr>
        <w:pStyle w:val="Code"/>
        <w:rPr/>
      </w:pPr>
      <w:r>
        <w:rPr/>
        <w:t xml:space="preserve">        </w:t>
      </w:r>
      <w:r>
        <w:rPr/>
        <w:t>fprintf(stderr, "Недостаточно памяти для потоков.\n");</w:t>
      </w:r>
    </w:p>
    <w:p>
      <w:pPr>
        <w:pStyle w:val="Code"/>
        <w:rPr/>
      </w:pPr>
      <w:r>
        <w:rPr/>
        <w:t xml:space="preserve">        </w:t>
      </w:r>
      <w:r>
        <w:rPr/>
        <w:t>free(ids);</w:t>
      </w:r>
    </w:p>
    <w:p>
      <w:pPr>
        <w:pStyle w:val="Code"/>
        <w:rPr/>
      </w:pPr>
      <w:r>
        <w:rPr/>
        <w:t xml:space="preserve">        </w:t>
      </w:r>
      <w:r>
        <w:rPr/>
        <w:t>free(tasks);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Shared shared;</w:t>
      </w:r>
    </w:p>
    <w:p>
      <w:pPr>
        <w:pStyle w:val="Code"/>
        <w:rPr/>
      </w:pPr>
      <w:r>
        <w:rPr/>
        <w:t xml:space="preserve">    </w:t>
      </w:r>
      <w:r>
        <w:rPr/>
        <w:t>shared.matrix = a;</w:t>
      </w:r>
    </w:p>
    <w:p>
      <w:pPr>
        <w:pStyle w:val="Code"/>
        <w:rPr/>
      </w:pPr>
      <w:r>
        <w:rPr/>
        <w:t xml:space="preserve">    </w:t>
      </w:r>
      <w:r>
        <w:rPr/>
        <w:t>shared.cols = cols;</w:t>
      </w:r>
    </w:p>
    <w:p>
      <w:pPr>
        <w:pStyle w:val="Code"/>
        <w:rPr/>
      </w:pPr>
      <w:r>
        <w:rPr/>
        <w:t xml:space="preserve">    </w:t>
      </w:r>
      <w:r>
        <w:rPr/>
        <w:t>shared.distance_squared = distance_squared;</w:t>
      </w:r>
    </w:p>
    <w:p>
      <w:pPr>
        <w:pStyle w:val="Code"/>
        <w:rPr/>
      </w:pPr>
      <w:r>
        <w:rPr/>
        <w:t xml:space="preserve">    </w:t>
      </w:r>
      <w:r>
        <w:rPr/>
        <w:t>shared.count = 0;</w:t>
      </w:r>
    </w:p>
    <w:p>
      <w:pPr>
        <w:pStyle w:val="Code"/>
        <w:rPr/>
      </w:pPr>
      <w:r>
        <w:rPr/>
        <w:t xml:space="preserve">    </w:t>
      </w:r>
      <w:r>
        <w:rPr/>
        <w:t>int error = pthread_mutex_init(&amp;shared.mutex, NULL);</w:t>
      </w:r>
    </w:p>
    <w:p>
      <w:pPr>
        <w:pStyle w:val="Code"/>
        <w:rPr/>
      </w:pPr>
      <w:r>
        <w:rPr/>
        <w:t xml:space="preserve">    </w:t>
      </w:r>
      <w:r>
        <w:rPr/>
        <w:t>if (error != 0) {</w:t>
      </w:r>
    </w:p>
    <w:p>
      <w:pPr>
        <w:pStyle w:val="Code"/>
        <w:rPr/>
      </w:pPr>
      <w:r>
        <w:rPr/>
        <w:t xml:space="preserve">        </w:t>
      </w:r>
      <w:r>
        <w:rPr/>
        <w:t>fprintf(stderr, "Ошибка mutex: %s\n", strerror(error));</w:t>
      </w:r>
    </w:p>
    <w:p>
      <w:pPr>
        <w:pStyle w:val="Code"/>
        <w:rPr/>
      </w:pPr>
      <w:r>
        <w:rPr/>
        <w:t xml:space="preserve">        </w:t>
      </w:r>
      <w:r>
        <w:rPr/>
        <w:t>free(ids);</w:t>
      </w:r>
    </w:p>
    <w:p>
      <w:pPr>
        <w:pStyle w:val="Code"/>
        <w:rPr/>
      </w:pPr>
      <w:r>
        <w:rPr/>
        <w:t xml:space="preserve">        </w:t>
      </w:r>
      <w:r>
        <w:rPr/>
        <w:t>free(tasks);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int created = 0;</w:t>
      </w:r>
    </w:p>
    <w:p>
      <w:pPr>
        <w:pStyle w:val="Code"/>
        <w:rPr/>
      </w:pPr>
      <w:r>
        <w:rPr/>
        <w:t xml:space="preserve">    </w:t>
      </w:r>
      <w:r>
        <w:rPr/>
        <w:t>for (int k = 0; k &lt; threads; k++) {</w:t>
      </w:r>
    </w:p>
    <w:p>
      <w:pPr>
        <w:pStyle w:val="Code"/>
        <w:rPr/>
      </w:pPr>
      <w:r>
        <w:rPr/>
        <w:t xml:space="preserve">        </w:t>
      </w:r>
      <w:r>
        <w:rPr/>
        <w:t>tasks[k].shared = &amp;shared;</w:t>
      </w:r>
    </w:p>
    <w:p>
      <w:pPr>
        <w:pStyle w:val="Code"/>
        <w:rPr/>
      </w:pPr>
      <w:r>
        <w:rPr/>
        <w:t xml:space="preserve">        </w:t>
      </w:r>
      <w:r>
        <w:rPr/>
        <w:t>tasks[k].begin = (int)((long long)rows * k / threads);</w:t>
      </w:r>
    </w:p>
    <w:p>
      <w:pPr>
        <w:pStyle w:val="Code"/>
        <w:rPr/>
      </w:pPr>
      <w:r>
        <w:rPr/>
        <w:t xml:space="preserve">        </w:t>
      </w:r>
      <w:r>
        <w:rPr/>
        <w:t>tasks[k].end = (int)((long long)rows * (k + 1) / threads);</w:t>
      </w:r>
    </w:p>
    <w:p>
      <w:pPr>
        <w:pStyle w:val="Code"/>
        <w:rPr/>
      </w:pPr>
      <w:r>
        <w:rPr/>
        <w:t xml:space="preserve">        </w:t>
      </w:r>
      <w:r>
        <w:rPr/>
        <w:t>error = pthread_create(&amp;ids[k], NULL, worker, &amp;tasks[k]);</w:t>
      </w:r>
    </w:p>
    <w:p>
      <w:pPr>
        <w:pStyle w:val="Code"/>
        <w:rPr/>
      </w:pPr>
      <w:r>
        <w:rPr/>
        <w:t xml:space="preserve">        </w:t>
      </w:r>
      <w:r>
        <w:rPr/>
        <w:t>if (error != 0) {</w:t>
      </w:r>
    </w:p>
    <w:p>
      <w:pPr>
        <w:pStyle w:val="Code"/>
        <w:rPr/>
      </w:pPr>
      <w:r>
        <w:rPr/>
        <w:t xml:space="preserve">            </w:t>
      </w:r>
      <w:r>
        <w:rPr/>
        <w:t>fprintf(stderr, "Ошибка создания потока: %s\n", strerror(error));</w:t>
      </w:r>
    </w:p>
    <w:p>
      <w:pPr>
        <w:pStyle w:val="Code"/>
        <w:rPr/>
      </w:pPr>
      <w:r>
        <w:rPr/>
        <w:t xml:space="preserve">            </w:t>
      </w:r>
      <w:r>
        <w:rPr/>
        <w:t>break;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created++;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for (int k = 0; k &lt; created; k++) {</w:t>
      </w:r>
    </w:p>
    <w:p>
      <w:pPr>
        <w:pStyle w:val="Code"/>
        <w:rPr/>
      </w:pPr>
      <w:r>
        <w:rPr/>
        <w:t xml:space="preserve">        </w:t>
      </w:r>
      <w:r>
        <w:rPr/>
        <w:t>error = pthread_join(ids[k], NULL);</w:t>
      </w:r>
    </w:p>
    <w:p>
      <w:pPr>
        <w:pStyle w:val="Code"/>
        <w:rPr/>
      </w:pPr>
      <w:r>
        <w:rPr/>
        <w:t xml:space="preserve">        </w:t>
      </w:r>
      <w:r>
        <w:rPr/>
        <w:t>if (error != 0) {</w:t>
      </w:r>
    </w:p>
    <w:p>
      <w:pPr>
        <w:pStyle w:val="Code"/>
        <w:rPr/>
      </w:pPr>
      <w:r>
        <w:rPr/>
        <w:t xml:space="preserve">            </w:t>
      </w:r>
      <w:r>
        <w:rPr/>
        <w:t>fprintf(stderr, "Ошибка ожидания потока: %s\n", strerror(error));</w:t>
      </w:r>
    </w:p>
    <w:p>
      <w:pPr>
        <w:pStyle w:val="Code"/>
        <w:rPr/>
      </w:pPr>
      <w:r>
        <w:rPr/>
        <w:t xml:space="preserve">            </w:t>
      </w:r>
      <w:r>
        <w:rPr/>
        <w:t>exit(EXIT_FAILURE);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long long result = created == threads ? shared.count : -1;</w:t>
      </w:r>
    </w:p>
    <w:p>
      <w:pPr>
        <w:pStyle w:val="Code"/>
        <w:rPr/>
      </w:pPr>
      <w:r>
        <w:rPr/>
        <w:t xml:space="preserve">    </w:t>
      </w:r>
      <w:r>
        <w:rPr/>
        <w:t>pthread_mutex_destroy(&amp;shared.mutex);</w:t>
      </w:r>
    </w:p>
    <w:p>
      <w:pPr>
        <w:pStyle w:val="Code"/>
        <w:rPr/>
      </w:pPr>
      <w:r>
        <w:rPr/>
        <w:t xml:space="preserve">    </w:t>
      </w:r>
      <w:r>
        <w:rPr/>
        <w:t>free(tasks);</w:t>
      </w:r>
    </w:p>
    <w:p>
      <w:pPr>
        <w:pStyle w:val="Code"/>
        <w:rPr/>
      </w:pPr>
      <w:r>
        <w:rPr/>
        <w:t xml:space="preserve">    </w:t>
      </w:r>
      <w:r>
        <w:rPr/>
        <w:t>free(ids);</w:t>
      </w:r>
    </w:p>
    <w:p>
      <w:pPr>
        <w:pStyle w:val="Code"/>
        <w:rPr/>
      </w:pPr>
      <w:r>
        <w:rPr/>
        <w:t xml:space="preserve">    </w:t>
      </w:r>
      <w:r>
        <w:rPr/>
        <w:t>return result;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double seconds() {</w:t>
      </w:r>
    </w:p>
    <w:p>
      <w:pPr>
        <w:pStyle w:val="Code"/>
        <w:rPr/>
      </w:pPr>
      <w:r>
        <w:rPr/>
        <w:t xml:space="preserve">    </w:t>
      </w:r>
      <w:r>
        <w:rPr/>
        <w:t>struct timespec now;</w:t>
      </w:r>
    </w:p>
    <w:p>
      <w:pPr>
        <w:pStyle w:val="Code"/>
        <w:rPr/>
      </w:pPr>
      <w:r>
        <w:rPr/>
        <w:t xml:space="preserve">    </w:t>
      </w:r>
      <w:r>
        <w:rPr/>
        <w:t>clock_gettime(CLOCK_MONOTONIC, &amp;now);</w:t>
      </w:r>
    </w:p>
    <w:p>
      <w:pPr>
        <w:pStyle w:val="Code"/>
        <w:rPr/>
      </w:pPr>
      <w:r>
        <w:rPr/>
        <w:t xml:space="preserve">    </w:t>
      </w:r>
      <w:r>
        <w:rPr/>
        <w:t>return now.tv_sec + now.tv_nsec / 1000000000.0;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int compare_double(const void *left, const void *right) {</w:t>
      </w:r>
    </w:p>
    <w:p>
      <w:pPr>
        <w:pStyle w:val="Code"/>
        <w:rPr/>
      </w:pPr>
      <w:r>
        <w:rPr/>
        <w:t xml:space="preserve">    </w:t>
      </w:r>
      <w:r>
        <w:rPr/>
        <w:t>double a = *(const double *)left;</w:t>
      </w:r>
    </w:p>
    <w:p>
      <w:pPr>
        <w:pStyle w:val="Code"/>
        <w:rPr/>
      </w:pPr>
      <w:r>
        <w:rPr/>
        <w:t xml:space="preserve">    </w:t>
      </w:r>
      <w:r>
        <w:rPr/>
        <w:t>double b = *(const double *)right;</w:t>
      </w:r>
    </w:p>
    <w:p>
      <w:pPr>
        <w:pStyle w:val="Code"/>
        <w:rPr/>
      </w:pPr>
      <w:r>
        <w:rPr/>
        <w:t xml:space="preserve">    </w:t>
      </w:r>
      <w:r>
        <w:rPr/>
        <w:t>return (a &gt; b) - (a &lt; b);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double median(double *times, int n) {</w:t>
      </w:r>
    </w:p>
    <w:p>
      <w:pPr>
        <w:pStyle w:val="Code"/>
        <w:rPr/>
      </w:pPr>
      <w:r>
        <w:rPr/>
        <w:t xml:space="preserve">    </w:t>
      </w:r>
      <w:r>
        <w:rPr/>
        <w:t>qsort(times, n, sizeof(double), compare_double);</w:t>
      </w:r>
    </w:p>
    <w:p>
      <w:pPr>
        <w:pStyle w:val="Code"/>
        <w:rPr/>
      </w:pPr>
      <w:r>
        <w:rPr/>
        <w:t xml:space="preserve">    </w:t>
      </w:r>
      <w:r>
        <w:rPr/>
        <w:t>if (n % 2 != 0)</w:t>
      </w:r>
    </w:p>
    <w:p>
      <w:pPr>
        <w:pStyle w:val="Code"/>
        <w:rPr/>
      </w:pPr>
      <w:r>
        <w:rPr/>
        <w:t xml:space="preserve">        </w:t>
      </w:r>
      <w:r>
        <w:rPr/>
        <w:t>return times[n / 2];</w:t>
      </w:r>
    </w:p>
    <w:p>
      <w:pPr>
        <w:pStyle w:val="Code"/>
        <w:rPr/>
      </w:pPr>
      <w:r>
        <w:rPr/>
        <w:t xml:space="preserve">    </w:t>
      </w:r>
      <w:r>
        <w:rPr/>
        <w:t>return (times[n / 2 - 1] + times[n / 2]) / 2;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int measure(const double *a, int rows, int cols, int threads,</w:t>
      </w:r>
    </w:p>
    <w:p>
      <w:pPr>
        <w:pStyle w:val="Code"/>
        <w:rPr/>
      </w:pPr>
      <w:r>
        <w:rPr/>
        <w:t xml:space="preserve">                    </w:t>
      </w:r>
      <w:r>
        <w:rPr/>
        <w:t>double distance, int repeats, double *serial_ms,</w:t>
      </w:r>
    </w:p>
    <w:p>
      <w:pPr>
        <w:pStyle w:val="Code"/>
        <w:rPr/>
      </w:pPr>
      <w:r>
        <w:rPr/>
        <w:t xml:space="preserve">                    </w:t>
      </w:r>
      <w:r>
        <w:rPr/>
        <w:t>double *parallel_ms, long long *result) {</w:t>
      </w:r>
    </w:p>
    <w:p>
      <w:pPr>
        <w:pStyle w:val="Code"/>
        <w:rPr/>
      </w:pPr>
      <w:r>
        <w:rPr/>
        <w:t xml:space="preserve">    </w:t>
      </w:r>
      <w:r>
        <w:rPr/>
        <w:t>double serial_times[101], parallel_times[101];</w:t>
      </w:r>
    </w:p>
    <w:p>
      <w:pPr>
        <w:pStyle w:val="Code"/>
        <w:rPr/>
      </w:pPr>
      <w:r>
        <w:rPr/>
        <w:t xml:space="preserve">    </w:t>
      </w:r>
      <w:r>
        <w:rPr/>
        <w:t>double squared = distance * distance;</w:t>
      </w:r>
    </w:p>
    <w:p>
      <w:pPr>
        <w:pStyle w:val="Code"/>
        <w:rPr/>
      </w:pPr>
      <w:r>
        <w:rPr/>
        <w:t xml:space="preserve">    </w:t>
      </w:r>
      <w:r>
        <w:rPr/>
        <w:t>long long expected = count_rows(a, cols, 0, rows, squared);</w:t>
      </w:r>
    </w:p>
    <w:p>
      <w:pPr>
        <w:pStyle w:val="Code"/>
        <w:rPr/>
      </w:pPr>
      <w:r>
        <w:rPr/>
        <w:t xml:space="preserve">    </w:t>
      </w:r>
      <w:r>
        <w:rPr/>
        <w:t>if (parallel_count(a, rows, cols, threads, squared) != expected)</w:t>
      </w:r>
    </w:p>
    <w:p>
      <w:pPr>
        <w:pStyle w:val="Code"/>
        <w:rPr/>
      </w:pPr>
      <w:r>
        <w:rPr/>
        <w:t xml:space="preserve">        </w:t>
      </w:r>
      <w:r>
        <w:rPr/>
        <w:t>return 0;</w:t>
      </w:r>
    </w:p>
    <w:p>
      <w:pPr>
        <w:pStyle w:val="Code"/>
        <w:rPr/>
      </w:pPr>
      <w:r>
        <w:rPr/>
        <w:t xml:space="preserve">    </w:t>
      </w:r>
      <w:r>
        <w:rPr/>
        <w:t>for (int trial = 0; trial &lt; repeats; trial++) {</w:t>
      </w:r>
    </w:p>
    <w:p>
      <w:pPr>
        <w:pStyle w:val="Code"/>
        <w:rPr/>
      </w:pPr>
      <w:r>
        <w:rPr/>
        <w:t xml:space="preserve">        </w:t>
      </w:r>
      <w:r>
        <w:rPr/>
        <w:t>long long serial = -1, parallel = -1;</w:t>
      </w:r>
    </w:p>
    <w:p>
      <w:pPr>
        <w:pStyle w:val="Code"/>
        <w:rPr/>
      </w:pPr>
      <w:r>
        <w:rPr/>
        <w:t xml:space="preserve">        </w:t>
      </w:r>
      <w:r>
        <w:rPr/>
        <w:t>for (int pass = 0; pass &lt; 2; pass++) {</w:t>
      </w:r>
    </w:p>
    <w:p>
      <w:pPr>
        <w:pStyle w:val="Code"/>
        <w:rPr/>
      </w:pPr>
      <w:r>
        <w:rPr/>
        <w:t xml:space="preserve">            </w:t>
      </w:r>
      <w:r>
        <w:rPr/>
        <w:t>double start = seconds();</w:t>
      </w:r>
    </w:p>
    <w:p>
      <w:pPr>
        <w:pStyle w:val="Code"/>
        <w:rPr/>
      </w:pPr>
      <w:r>
        <w:rPr/>
        <w:t xml:space="preserve">            </w:t>
      </w:r>
      <w:r>
        <w:rPr/>
        <w:t>if ((trial + pass) % 2 == 0) {</w:t>
      </w:r>
    </w:p>
    <w:p>
      <w:pPr>
        <w:pStyle w:val="Code"/>
        <w:rPr/>
      </w:pPr>
      <w:r>
        <w:rPr/>
        <w:t xml:space="preserve">                </w:t>
      </w:r>
      <w:r>
        <w:rPr/>
        <w:t>serial = count_rows(a, cols, 0, rows, squared);</w:t>
      </w:r>
    </w:p>
    <w:p>
      <w:pPr>
        <w:pStyle w:val="Code"/>
        <w:rPr/>
      </w:pPr>
      <w:r>
        <w:rPr/>
        <w:t xml:space="preserve">                </w:t>
      </w:r>
      <w:r>
        <w:rPr/>
        <w:t>serial_times[trial] = (seconds() - start) * 1000;</w:t>
      </w:r>
    </w:p>
    <w:p>
      <w:pPr>
        <w:pStyle w:val="Code"/>
        <w:rPr/>
      </w:pPr>
      <w:r>
        <w:rPr/>
        <w:t xml:space="preserve">            </w:t>
      </w:r>
      <w:r>
        <w:rPr/>
        <w:t>} else {</w:t>
      </w:r>
    </w:p>
    <w:p>
      <w:pPr>
        <w:pStyle w:val="Code"/>
        <w:rPr/>
      </w:pPr>
      <w:r>
        <w:rPr/>
        <w:t xml:space="preserve">                </w:t>
      </w:r>
      <w:r>
        <w:rPr/>
        <w:t>parallel = parallel_count(a, rows, cols, threads, squared);</w:t>
      </w:r>
    </w:p>
    <w:p>
      <w:pPr>
        <w:pStyle w:val="Code"/>
        <w:rPr/>
      </w:pPr>
      <w:r>
        <w:rPr/>
        <w:t xml:space="preserve">                </w:t>
      </w:r>
      <w:r>
        <w:rPr/>
        <w:t>parallel_times[trial] = (seconds() - start) * 1000;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if (serial != expected || parallel != expected) {</w:t>
      </w:r>
    </w:p>
    <w:p>
      <w:pPr>
        <w:pStyle w:val="Code"/>
        <w:rPr/>
      </w:pPr>
      <w:r>
        <w:rPr/>
        <w:t xml:space="preserve">            </w:t>
      </w:r>
      <w:r>
        <w:rPr/>
        <w:t>fprintf(stderr, "Результаты способов не совпали или поток не запустился.\n");</w:t>
      </w:r>
    </w:p>
    <w:p>
      <w:pPr>
        <w:pStyle w:val="Code"/>
        <w:rPr/>
      </w:pPr>
      <w:r>
        <w:rPr/>
        <w:t xml:space="preserve">            </w:t>
      </w:r>
      <w:r>
        <w:rPr/>
        <w:t>return 0;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*serial_ms = median(serial_times, repeats);</w:t>
      </w:r>
    </w:p>
    <w:p>
      <w:pPr>
        <w:pStyle w:val="Code"/>
        <w:rPr/>
      </w:pPr>
      <w:r>
        <w:rPr/>
        <w:t xml:space="preserve">    </w:t>
      </w:r>
      <w:r>
        <w:rPr/>
        <w:t>*parallel_ms = median(parallel_times, repeats);</w:t>
      </w:r>
    </w:p>
    <w:p>
      <w:pPr>
        <w:pStyle w:val="Code"/>
        <w:rPr/>
      </w:pPr>
      <w:r>
        <w:rPr/>
        <w:t xml:space="preserve">    </w:t>
      </w:r>
      <w:r>
        <w:rPr/>
        <w:t>*result = expected;</w:t>
      </w:r>
    </w:p>
    <w:p>
      <w:pPr>
        <w:pStyle w:val="Code"/>
        <w:rPr/>
      </w:pPr>
      <w:r>
        <w:rPr/>
        <w:t xml:space="preserve">    </w:t>
      </w:r>
      <w:r>
        <w:rPr/>
        <w:t>return 1;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double *create_matrix(int rows, int cols, int manual) {</w:t>
      </w:r>
    </w:p>
    <w:p>
      <w:pPr>
        <w:pStyle w:val="Code"/>
        <w:rPr/>
      </w:pPr>
      <w:r>
        <w:rPr/>
        <w:t xml:space="preserve">    </w:t>
      </w:r>
      <w:r>
        <w:rPr/>
        <w:t>if ((size_t)rows &gt; SIZE_MAX / sizeof(double) / (size_t)cols)</w:t>
      </w:r>
    </w:p>
    <w:p>
      <w:pPr>
        <w:pStyle w:val="Code"/>
        <w:rPr/>
      </w:pPr>
      <w:r>
        <w:rPr/>
        <w:t xml:space="preserve">        </w:t>
      </w:r>
      <w:r>
        <w:rPr/>
        <w:t>return NULL;</w:t>
      </w:r>
    </w:p>
    <w:p>
      <w:pPr>
        <w:pStyle w:val="Code"/>
        <w:rPr/>
      </w:pPr>
      <w:r>
        <w:rPr/>
        <w:t xml:space="preserve">    </w:t>
      </w:r>
      <w:r>
        <w:rPr/>
        <w:t>size_t elements = (size_t)rows * cols;</w:t>
      </w:r>
    </w:p>
    <w:p>
      <w:pPr>
        <w:pStyle w:val="Code"/>
        <w:rPr/>
      </w:pPr>
      <w:r>
        <w:rPr/>
        <w:t xml:space="preserve">    </w:t>
      </w:r>
      <w:r>
        <w:rPr/>
        <w:t>double *a = (double *)malloc(elements * sizeof(double));</w:t>
      </w:r>
    </w:p>
    <w:p>
      <w:pPr>
        <w:pStyle w:val="Code"/>
        <w:rPr/>
      </w:pPr>
      <w:r>
        <w:rPr/>
        <w:t xml:space="preserve">    </w:t>
      </w:r>
      <w:r>
        <w:rPr/>
        <w:t>if (a == NULL)</w:t>
      </w:r>
    </w:p>
    <w:p>
      <w:pPr>
        <w:pStyle w:val="Code"/>
        <w:rPr/>
      </w:pPr>
      <w:r>
        <w:rPr/>
        <w:t xml:space="preserve">        </w:t>
      </w:r>
      <w:r>
        <w:rPr/>
        <w:t>return NULL;</w:t>
      </w:r>
    </w:p>
    <w:p>
      <w:pPr>
        <w:pStyle w:val="Code"/>
        <w:rPr/>
      </w:pPr>
      <w:r>
        <w:rPr/>
        <w:t xml:space="preserve">    </w:t>
      </w:r>
      <w:r>
        <w:rPr/>
        <w:t>unsigned int state = 12345;</w:t>
      </w:r>
    </w:p>
    <w:p>
      <w:pPr>
        <w:pStyle w:val="Code"/>
        <w:rPr/>
      </w:pPr>
      <w:r>
        <w:rPr/>
        <w:t xml:space="preserve">    </w:t>
      </w:r>
      <w:r>
        <w:rPr/>
        <w:t>if (manual)</w:t>
      </w:r>
    </w:p>
    <w:p>
      <w:pPr>
        <w:pStyle w:val="Code"/>
        <w:rPr/>
      </w:pPr>
      <w:r>
        <w:rPr/>
        <w:t xml:space="preserve">        </w:t>
      </w:r>
      <w:r>
        <w:rPr/>
        <w:t>printf("Введите %zu чисел построчно (X Y X Y ...):\n", elements);</w:t>
      </w:r>
    </w:p>
    <w:p>
      <w:pPr>
        <w:pStyle w:val="Code"/>
        <w:rPr/>
      </w:pPr>
      <w:r>
        <w:rPr/>
        <w:t xml:space="preserve">    </w:t>
      </w:r>
      <w:r>
        <w:rPr/>
        <w:t>for (size_t i = 0; i &lt; elements; i++) {</w:t>
      </w:r>
    </w:p>
    <w:p>
      <w:pPr>
        <w:pStyle w:val="Code"/>
        <w:rPr/>
      </w:pPr>
      <w:r>
        <w:rPr/>
        <w:t xml:space="preserve">        </w:t>
      </w:r>
      <w:r>
        <w:rPr/>
        <w:t>if (manual) {</w:t>
      </w:r>
    </w:p>
    <w:p>
      <w:pPr>
        <w:pStyle w:val="Code"/>
        <w:rPr/>
      </w:pPr>
      <w:r>
        <w:rPr/>
        <w:t xml:space="preserve">            </w:t>
      </w:r>
      <w:r>
        <w:rPr/>
        <w:t>if (scanf("%lf", &amp;a[i]) != 1 || !isfinite(a[i]) || fabs(a[i]) &gt; 1e100) {</w:t>
      </w:r>
    </w:p>
    <w:p>
      <w:pPr>
        <w:pStyle w:val="Code"/>
        <w:rPr/>
      </w:pPr>
      <w:r>
        <w:rPr/>
        <w:t xml:space="preserve">                </w:t>
      </w:r>
      <w:r>
        <w:rPr/>
        <w:t>fprintf(stderr, "Координата должна быть конечной, по модулю &lt;= 1e100.\n");</w:t>
      </w:r>
    </w:p>
    <w:p>
      <w:pPr>
        <w:pStyle w:val="Code"/>
        <w:rPr/>
      </w:pPr>
      <w:r>
        <w:rPr/>
        <w:t xml:space="preserve">                </w:t>
      </w:r>
      <w:r>
        <w:rPr/>
        <w:t>free(a);</w:t>
      </w:r>
    </w:p>
    <w:p>
      <w:pPr>
        <w:pStyle w:val="Code"/>
        <w:rPr/>
      </w:pPr>
      <w:r>
        <w:rPr/>
        <w:t xml:space="preserve">                </w:t>
      </w:r>
      <w:r>
        <w:rPr/>
        <w:t>return NULL;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} else {</w:t>
      </w:r>
    </w:p>
    <w:p>
      <w:pPr>
        <w:pStyle w:val="Code"/>
        <w:rPr/>
      </w:pPr>
      <w:r>
        <w:rPr/>
        <w:t xml:space="preserve">            </w:t>
      </w:r>
      <w:r>
        <w:rPr/>
        <w:t>state = state * 1664525u + 1013904223u;</w:t>
      </w:r>
    </w:p>
    <w:p>
      <w:pPr>
        <w:pStyle w:val="Code"/>
        <w:rPr/>
      </w:pPr>
      <w:r>
        <w:rPr/>
        <w:t xml:space="preserve">            </w:t>
      </w:r>
      <w:r>
        <w:rPr/>
        <w:t>a[i] = (state % 20001) / 100.0 - 100.0;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return a;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int integer(const char *text, int *value) {</w:t>
      </w:r>
    </w:p>
    <w:p>
      <w:pPr>
        <w:pStyle w:val="Code"/>
        <w:rPr/>
      </w:pPr>
      <w:r>
        <w:rPr/>
        <w:t xml:space="preserve">    </w:t>
      </w:r>
      <w:r>
        <w:rPr/>
        <w:t>char *end;</w:t>
      </w:r>
    </w:p>
    <w:p>
      <w:pPr>
        <w:pStyle w:val="Code"/>
        <w:rPr/>
      </w:pPr>
      <w:r>
        <w:rPr/>
        <w:t xml:space="preserve">    </w:t>
      </w:r>
      <w:r>
        <w:rPr/>
        <w:t>errno = 0;</w:t>
      </w:r>
    </w:p>
    <w:p>
      <w:pPr>
        <w:pStyle w:val="Code"/>
        <w:rPr/>
      </w:pPr>
      <w:r>
        <w:rPr/>
        <w:t xml:space="preserve">    </w:t>
      </w:r>
      <w:r>
        <w:rPr/>
        <w:t>long number = strtol(text, &amp;end, 10);</w:t>
      </w:r>
    </w:p>
    <w:p>
      <w:pPr>
        <w:pStyle w:val="Code"/>
        <w:rPr/>
      </w:pPr>
      <w:r>
        <w:rPr/>
        <w:t xml:space="preserve">    </w:t>
      </w:r>
      <w:r>
        <w:rPr/>
        <w:t>if (errno || *text == '\0' || *end != '\0' || number &lt; 1 || number &gt; 100000000)</w:t>
      </w:r>
    </w:p>
    <w:p>
      <w:pPr>
        <w:pStyle w:val="Code"/>
        <w:rPr/>
      </w:pPr>
      <w:r>
        <w:rPr/>
        <w:t xml:space="preserve">        </w:t>
      </w:r>
      <w:r>
        <w:rPr/>
        <w:t>return 0;</w:t>
      </w:r>
    </w:p>
    <w:p>
      <w:pPr>
        <w:pStyle w:val="Code"/>
        <w:rPr/>
      </w:pPr>
      <w:r>
        <w:rPr/>
        <w:t xml:space="preserve">    </w:t>
      </w:r>
      <w:r>
        <w:rPr/>
        <w:t>*value = (int)number;</w:t>
      </w:r>
    </w:p>
    <w:p>
      <w:pPr>
        <w:pStyle w:val="Code"/>
        <w:rPr/>
      </w:pPr>
      <w:r>
        <w:rPr/>
        <w:t xml:space="preserve">    </w:t>
      </w:r>
      <w:r>
        <w:rPr/>
        <w:t>return 1;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int distance_value(const char *text, double *value) {</w:t>
      </w:r>
    </w:p>
    <w:p>
      <w:pPr>
        <w:pStyle w:val="Code"/>
        <w:rPr/>
      </w:pPr>
      <w:r>
        <w:rPr/>
        <w:t xml:space="preserve">    </w:t>
      </w:r>
      <w:r>
        <w:rPr/>
        <w:t>char *end;</w:t>
      </w:r>
    </w:p>
    <w:p>
      <w:pPr>
        <w:pStyle w:val="Code"/>
        <w:rPr/>
      </w:pPr>
      <w:r>
        <w:rPr/>
        <w:t xml:space="preserve">    </w:t>
      </w:r>
      <w:r>
        <w:rPr/>
        <w:t>errno = 0;</w:t>
      </w:r>
    </w:p>
    <w:p>
      <w:pPr>
        <w:pStyle w:val="Code"/>
        <w:rPr/>
      </w:pPr>
      <w:r>
        <w:rPr/>
        <w:t xml:space="preserve">    </w:t>
      </w:r>
      <w:r>
        <w:rPr/>
        <w:t>*value = strtod(text, &amp;end);</w:t>
      </w:r>
    </w:p>
    <w:p>
      <w:pPr>
        <w:pStyle w:val="Code"/>
        <w:rPr/>
      </w:pPr>
      <w:r>
        <w:rPr/>
        <w:t xml:space="preserve">    </w:t>
      </w:r>
      <w:r>
        <w:rPr/>
        <w:t>return !errno &amp;&amp; *text != '\0' &amp;&amp; *end == '\0' &amp;&amp; isfinite(*value)</w:t>
      </w:r>
    </w:p>
    <w:p>
      <w:pPr>
        <w:pStyle w:val="Code"/>
        <w:rPr/>
      </w:pPr>
      <w:r>
        <w:rPr/>
        <w:t xml:space="preserve">           </w:t>
      </w:r>
      <w:r>
        <w:rPr/>
        <w:t>&amp;&amp; *value &gt;= 0 &amp;&amp; *value &lt;= 1e100;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static int benchmark(int threads, int repeats, double distance) {</w:t>
      </w:r>
    </w:p>
    <w:p>
      <w:pPr>
        <w:pStyle w:val="Code"/>
        <w:rPr/>
      </w:pPr>
      <w:r>
        <w:rPr/>
        <w:t xml:space="preserve">    </w:t>
      </w:r>
      <w:r>
        <w:rPr/>
        <w:t>const int sizes[][2] = {{20, 20}, {100, 100}, {200, 1000}, {1000, 1000},</w:t>
      </w:r>
    </w:p>
    <w:p>
      <w:pPr>
        <w:pStyle w:val="Code"/>
        <w:rPr/>
      </w:pPr>
      <w:r>
        <w:rPr/>
        <w:t xml:space="preserve">                            </w:t>
      </w:r>
      <w:r>
        <w:rPr/>
        <w:t>{2000, 1000}, {2000, 2000}, {4000, 4000}};</w:t>
      </w:r>
    </w:p>
    <w:p>
      <w:pPr>
        <w:pStyle w:val="Code"/>
        <w:rPr/>
      </w:pPr>
      <w:r>
        <w:rPr/>
        <w:t xml:space="preserve">    </w:t>
      </w:r>
      <w:r>
        <w:rPr/>
        <w:t>FILE *csv = open_results();</w:t>
      </w:r>
    </w:p>
    <w:p>
      <w:pPr>
        <w:pStyle w:val="Code"/>
        <w:rPr/>
      </w:pPr>
      <w:r>
        <w:rPr/>
        <w:t xml:space="preserve">    </w:t>
      </w:r>
      <w:r>
        <w:rPr/>
        <w:t>if (csv == NULL) {</w:t>
      </w:r>
    </w:p>
    <w:p>
      <w:pPr>
        <w:pStyle w:val="Code"/>
        <w:rPr/>
      </w:pPr>
      <w:r>
        <w:rPr/>
        <w:t xml:space="preserve">        </w:t>
      </w:r>
      <w:r>
        <w:rPr/>
        <w:t>perror("results/timings.csv (сначала создайте каталог results)");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printf("Потоков: %d. Повторов: %d. Расстояние: %.6g.\n", threads, repeats, distance);</w:t>
      </w:r>
    </w:p>
    <w:p>
      <w:pPr>
        <w:pStyle w:val="Code"/>
        <w:rPr/>
      </w:pPr>
      <w:r>
        <w:rPr/>
        <w:t xml:space="preserve">    </w:t>
      </w:r>
      <w:r>
        <w:rPr/>
        <w:t>printf("Матрица          Послед., мс  Паралл., мс  Ускорение\n");</w:t>
      </w:r>
    </w:p>
    <w:p>
      <w:pPr>
        <w:pStyle w:val="Code"/>
        <w:rPr/>
      </w:pPr>
      <w:r>
        <w:rPr/>
        <w:t xml:space="preserve">    </w:t>
      </w:r>
      <w:r>
        <w:rPr/>
        <w:t>long long first_faster = 0;</w:t>
      </w:r>
    </w:p>
    <w:p>
      <w:pPr>
        <w:pStyle w:val="Code"/>
        <w:rPr/>
      </w:pPr>
      <w:r>
        <w:rPr/>
        <w:t xml:space="preserve">    </w:t>
      </w:r>
      <w:r>
        <w:rPr/>
        <w:t>for (int i = 0; i &lt; 7; i++) {</w:t>
      </w:r>
    </w:p>
    <w:p>
      <w:pPr>
        <w:pStyle w:val="Code"/>
        <w:rPr/>
      </w:pPr>
      <w:r>
        <w:rPr/>
        <w:t xml:space="preserve">        </w:t>
      </w:r>
      <w:r>
        <w:rPr/>
        <w:t>int rows = sizes[i][0], cols = sizes[i][1];</w:t>
      </w:r>
    </w:p>
    <w:p>
      <w:pPr>
        <w:pStyle w:val="Code"/>
        <w:rPr/>
      </w:pPr>
      <w:r>
        <w:rPr/>
        <w:t xml:space="preserve">        </w:t>
      </w:r>
      <w:r>
        <w:rPr/>
        <w:t>double *a = create_matrix(rows, cols, 0);</w:t>
      </w:r>
    </w:p>
    <w:p>
      <w:pPr>
        <w:pStyle w:val="Code"/>
        <w:rPr/>
      </w:pPr>
      <w:r>
        <w:rPr/>
        <w:t xml:space="preserve">        </w:t>
      </w:r>
      <w:r>
        <w:rPr/>
        <w:t>double serial_ms, parallel_ms;</w:t>
      </w:r>
    </w:p>
    <w:p>
      <w:pPr>
        <w:pStyle w:val="Code"/>
        <w:rPr/>
      </w:pPr>
      <w:r>
        <w:rPr/>
        <w:t xml:space="preserve">        </w:t>
      </w:r>
      <w:r>
        <w:rPr/>
        <w:t>long long count;</w:t>
      </w:r>
    </w:p>
    <w:p>
      <w:pPr>
        <w:pStyle w:val="Code"/>
        <w:rPr/>
      </w:pPr>
      <w:r>
        <w:rPr/>
        <w:t xml:space="preserve">        </w:t>
      </w:r>
      <w:r>
        <w:rPr/>
        <w:t>if (a == NULL || !measure(a, rows, cols, threads, distance, repeats,</w:t>
      </w:r>
    </w:p>
    <w:p>
      <w:pPr>
        <w:pStyle w:val="Code"/>
        <w:rPr/>
      </w:pPr>
      <w:r>
        <w:rPr/>
        <w:t xml:space="preserve">                                  </w:t>
      </w:r>
      <w:r>
        <w:rPr/>
        <w:t>&amp;serial_ms, &amp;parallel_ms, &amp;count)) {</w:t>
      </w:r>
    </w:p>
    <w:p>
      <w:pPr>
        <w:pStyle w:val="Code"/>
        <w:rPr/>
      </w:pPr>
      <w:r>
        <w:rPr/>
        <w:t xml:space="preserve">            </w:t>
      </w:r>
      <w:r>
        <w:rPr/>
        <w:t>free(a);</w:t>
      </w:r>
    </w:p>
    <w:p>
      <w:pPr>
        <w:pStyle w:val="Code"/>
        <w:rPr/>
      </w:pPr>
      <w:r>
        <w:rPr/>
        <w:t xml:space="preserve">            </w:t>
      </w:r>
      <w:r>
        <w:rPr/>
        <w:t>fclose(csv);</w:t>
      </w:r>
    </w:p>
    <w:p>
      <w:pPr>
        <w:pStyle w:val="Code"/>
        <w:rPr/>
      </w:pPr>
      <w:r>
        <w:rPr/>
        <w:t xml:space="preserve">            </w:t>
      </w:r>
      <w:r>
        <w:rPr/>
        <w:t>return 1;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free(a);</w:t>
      </w:r>
    </w:p>
    <w:p>
      <w:pPr>
        <w:pStyle w:val="Code"/>
        <w:rPr/>
      </w:pPr>
      <w:r>
        <w:rPr/>
        <w:t xml:space="preserve">        </w:t>
      </w:r>
      <w:r>
        <w:rPr/>
        <w:t>long long elements = (long long)rows * cols;</w:t>
      </w:r>
    </w:p>
    <w:p>
      <w:pPr>
        <w:pStyle w:val="Code"/>
        <w:rPr/>
      </w:pPr>
      <w:r>
        <w:rPr/>
        <w:t xml:space="preserve">        </w:t>
      </w:r>
      <w:r>
        <w:rPr/>
        <w:t>double speedup = serial_ms / parallel_ms;</w:t>
      </w:r>
    </w:p>
    <w:p>
      <w:pPr>
        <w:pStyle w:val="Code"/>
        <w:rPr/>
      </w:pPr>
      <w:r>
        <w:rPr/>
        <w:t xml:space="preserve">        </w:t>
      </w:r>
      <w:r>
        <w:rPr/>
        <w:t>if (!save_result(csv, rows, cols, threads, repeats, distance, 0,</w:t>
      </w:r>
    </w:p>
    <w:p>
      <w:pPr>
        <w:pStyle w:val="Code"/>
        <w:rPr/>
      </w:pPr>
      <w:r>
        <w:rPr/>
        <w:t xml:space="preserve">                         </w:t>
      </w:r>
      <w:r>
        <w:rPr/>
        <w:t>count, serial_ms, parallel_ms)) {</w:t>
      </w:r>
    </w:p>
    <w:p>
      <w:pPr>
        <w:pStyle w:val="Code"/>
        <w:rPr/>
      </w:pPr>
      <w:r>
        <w:rPr/>
        <w:t xml:space="preserve">            </w:t>
      </w:r>
      <w:r>
        <w:rPr/>
        <w:t>fclose(csv);</w:t>
      </w:r>
    </w:p>
    <w:p>
      <w:pPr>
        <w:pStyle w:val="Code"/>
        <w:rPr/>
      </w:pPr>
      <w:r>
        <w:rPr/>
        <w:t xml:space="preserve">            </w:t>
      </w:r>
      <w:r>
        <w:rPr/>
        <w:t>return 1;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printf("%5d x %-5d    %10.4f   %10.4f   %7.2f\n",</w:t>
      </w:r>
    </w:p>
    <w:p>
      <w:pPr>
        <w:pStyle w:val="Code"/>
        <w:rPr/>
      </w:pPr>
      <w:r>
        <w:rPr/>
        <w:t xml:space="preserve">               </w:t>
      </w:r>
      <w:r>
        <w:rPr/>
        <w:t>rows, cols, serial_ms, parallel_ms, speedup);</w:t>
      </w:r>
    </w:p>
    <w:p>
      <w:pPr>
        <w:pStyle w:val="Code"/>
        <w:rPr/>
      </w:pPr>
      <w:r>
        <w:rPr/>
        <w:t xml:space="preserve">        </w:t>
      </w:r>
      <w:r>
        <w:rPr/>
        <w:t>if (first_faster == 0 &amp;&amp; parallel_ms &lt; serial_ms)</w:t>
      </w:r>
    </w:p>
    <w:p>
      <w:pPr>
        <w:pStyle w:val="Code"/>
        <w:rPr/>
      </w:pPr>
      <w:r>
        <w:rPr/>
        <w:t xml:space="preserve">            </w:t>
      </w:r>
      <w:r>
        <w:rPr/>
        <w:t>first_faster = elements;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if (fclose(csv) != 0) {</w:t>
      </w:r>
    </w:p>
    <w:p>
      <w:pPr>
        <w:pStyle w:val="Code"/>
        <w:rPr/>
      </w:pPr>
      <w:r>
        <w:rPr/>
        <w:t xml:space="preserve">        </w:t>
      </w:r>
      <w:r>
        <w:rPr/>
        <w:t>perror("Запись CSV");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if (first_faster != 0)</w:t>
      </w:r>
    </w:p>
    <w:p>
      <w:pPr>
        <w:pStyle w:val="Code"/>
        <w:rPr/>
      </w:pPr>
      <w:r>
        <w:rPr/>
        <w:t xml:space="preserve">        </w:t>
      </w:r>
      <w:r>
        <w:rPr/>
        <w:t>printf("Первый выигрыш среди проверенных размеров: %lld элементов.\n", first_faster);</w:t>
      </w:r>
    </w:p>
    <w:p>
      <w:pPr>
        <w:pStyle w:val="Code"/>
        <w:rPr/>
      </w:pPr>
      <w:r>
        <w:rPr/>
        <w:t xml:space="preserve">    </w:t>
      </w:r>
      <w:r>
        <w:rPr/>
        <w:t>else</w:t>
      </w:r>
    </w:p>
    <w:p>
      <w:pPr>
        <w:pStyle w:val="Code"/>
        <w:rPr/>
      </w:pPr>
      <w:r>
        <w:rPr/>
        <w:t xml:space="preserve">        </w:t>
      </w:r>
      <w:r>
        <w:rPr/>
        <w:t>printf("Среди проверенных размеров параллельный способ не оказался быстрее.\n");</w:t>
      </w:r>
    </w:p>
    <w:p>
      <w:pPr>
        <w:pStyle w:val="Code"/>
        <w:rPr/>
      </w:pPr>
      <w:r>
        <w:rPr/>
        <w:t xml:space="preserve">    </w:t>
      </w:r>
      <w:r>
        <w:rPr/>
        <w:t>printf("Последний запуск: results/timings.csv. История: results/runs.csv.\n");</w:t>
      </w:r>
    </w:p>
    <w:p>
      <w:pPr>
        <w:pStyle w:val="Code"/>
        <w:rPr/>
      </w:pPr>
      <w:r>
        <w:rPr/>
        <w:t xml:space="preserve">    </w:t>
      </w:r>
      <w:r>
        <w:rPr/>
        <w:t>printf("Обновить графики: make plot. Это измерение для текущей машины.\n");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int main(int argc, char **argv) {</w:t>
      </w:r>
    </w:p>
    <w:p>
      <w:pPr>
        <w:pStyle w:val="Code"/>
        <w:rPr/>
      </w:pPr>
      <w:r>
        <w:rPr/>
        <w:t xml:space="preserve">    </w:t>
      </w:r>
      <w:r>
        <w:rPr/>
        <w:t>int rows = 1000, cols = 1000, threads = 4, repeats = 7, manual = 0;</w:t>
      </w:r>
    </w:p>
    <w:p>
      <w:pPr>
        <w:pStyle w:val="Code"/>
        <w:rPr/>
      </w:pPr>
      <w:r>
        <w:rPr/>
        <w:t xml:space="preserve">    </w:t>
      </w:r>
      <w:r>
        <w:rPr/>
        <w:t>double distance = 50;</w:t>
      </w:r>
    </w:p>
    <w:p>
      <w:pPr>
        <w:pStyle w:val="Code"/>
        <w:rPr/>
      </w:pPr>
      <w:r>
        <w:rPr/>
        <w:t xml:space="preserve">    </w:t>
      </w:r>
      <w:r>
        <w:rPr/>
        <w:t>if (argc &gt;= 2 &amp;&amp; strcmp(argv[1], "--benchmark") == 0) {</w:t>
      </w:r>
    </w:p>
    <w:p>
      <w:pPr>
        <w:pStyle w:val="Code"/>
        <w:rPr/>
      </w:pPr>
      <w:r>
        <w:rPr/>
        <w:t xml:space="preserve">        </w:t>
      </w:r>
      <w:r>
        <w:rPr/>
        <w:t>if (argc &gt; 5 || (argc &gt;= 3 &amp;&amp; !integer(argv[2], &amp;threads))</w:t>
      </w:r>
    </w:p>
    <w:p>
      <w:pPr>
        <w:pStyle w:val="Code"/>
        <w:rPr/>
      </w:pPr>
      <w:r>
        <w:rPr/>
        <w:t xml:space="preserve">            </w:t>
      </w:r>
      <w:r>
        <w:rPr/>
        <w:t>|| (argc &gt;= 4 &amp;&amp; !integer(argv[3], &amp;repeats))</w:t>
      </w:r>
    </w:p>
    <w:p>
      <w:pPr>
        <w:pStyle w:val="Code"/>
        <w:rPr/>
      </w:pPr>
      <w:r>
        <w:rPr/>
        <w:t xml:space="preserve">            </w:t>
      </w:r>
      <w:r>
        <w:rPr/>
        <w:t>|| (argc == 5 &amp;&amp; !distance_value(argv[4], &amp;distance))</w:t>
      </w:r>
    </w:p>
    <w:p>
      <w:pPr>
        <w:pStyle w:val="Code"/>
        <w:rPr/>
      </w:pPr>
      <w:r>
        <w:rPr/>
        <w:t xml:space="preserve">            </w:t>
      </w:r>
      <w:r>
        <w:rPr/>
        <w:t>|| threads &gt; 20 || repeats &gt; 101) {</w:t>
      </w:r>
    </w:p>
    <w:p>
      <w:pPr>
        <w:pStyle w:val="Code"/>
        <w:rPr/>
      </w:pPr>
      <w:r>
        <w:rPr/>
        <w:t xml:space="preserve">            </w:t>
      </w:r>
      <w:r>
        <w:rPr/>
        <w:t>fprintf(stderr, "Использование: ./points --benchmark [потоков 1..20] [повторов 1..101] [расстояние]\n");</w:t>
      </w:r>
    </w:p>
    <w:p>
      <w:pPr>
        <w:pStyle w:val="Code"/>
        <w:rPr/>
      </w:pPr>
      <w:r>
        <w:rPr/>
        <w:t xml:space="preserve">            </w:t>
      </w:r>
      <w:r>
        <w:rPr/>
        <w:t>return 1;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return benchmark(threads, repeats, distance);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int offset = 1;</w:t>
      </w:r>
    </w:p>
    <w:p>
      <w:pPr>
        <w:pStyle w:val="Code"/>
        <w:rPr/>
      </w:pPr>
      <w:r>
        <w:rPr/>
        <w:t xml:space="preserve">    </w:t>
      </w:r>
      <w:r>
        <w:rPr/>
        <w:t>if (argc &gt;= 2 &amp;&amp; strcmp(argv[1], "--manual") == 0) {</w:t>
      </w:r>
    </w:p>
    <w:p>
      <w:pPr>
        <w:pStyle w:val="Code"/>
        <w:rPr/>
      </w:pPr>
      <w:r>
        <w:rPr/>
        <w:t xml:space="preserve">        </w:t>
      </w:r>
      <w:r>
        <w:rPr/>
        <w:t>manual = 1;</w:t>
      </w:r>
    </w:p>
    <w:p>
      <w:pPr>
        <w:pStyle w:val="Code"/>
        <w:rPr/>
      </w:pPr>
      <w:r>
        <w:rPr/>
        <w:t xml:space="preserve">        </w:t>
      </w:r>
      <w:r>
        <w:rPr/>
        <w:t>offset = 2;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if (argc != 1) {</w:t>
      </w:r>
    </w:p>
    <w:p>
      <w:pPr>
        <w:pStyle w:val="Code"/>
        <w:rPr/>
      </w:pPr>
      <w:r>
        <w:rPr/>
        <w:t xml:space="preserve">        </w:t>
      </w:r>
      <w:r>
        <w:rPr/>
        <w:t>if ((argc != offset + 4 &amp;&amp; argc != offset + 5) || !integer(argv[offset], &amp;rows)</w:t>
      </w:r>
    </w:p>
    <w:p>
      <w:pPr>
        <w:pStyle w:val="Code"/>
        <w:rPr/>
      </w:pPr>
      <w:r>
        <w:rPr/>
        <w:t xml:space="preserve">            </w:t>
      </w:r>
      <w:r>
        <w:rPr/>
        <w:t>|| !integer(argv[offset + 1], &amp;cols) || !integer(argv[offset + 2], &amp;threads)</w:t>
      </w:r>
    </w:p>
    <w:p>
      <w:pPr>
        <w:pStyle w:val="Code"/>
        <w:rPr/>
      </w:pPr>
      <w:r>
        <w:rPr/>
        <w:t xml:space="preserve">            </w:t>
      </w:r>
      <w:r>
        <w:rPr/>
        <w:t>|| !distance_value(argv[offset + 3], &amp;distance)</w:t>
      </w:r>
    </w:p>
    <w:p>
      <w:pPr>
        <w:pStyle w:val="Code"/>
        <w:rPr/>
      </w:pPr>
      <w:r>
        <w:rPr/>
        <w:t xml:space="preserve">            </w:t>
      </w:r>
      <w:r>
        <w:rPr/>
        <w:t>|| (argc == offset + 5 &amp;&amp; !integer(argv[offset + 4], &amp;repeats))</w:t>
      </w:r>
    </w:p>
    <w:p>
      <w:pPr>
        <w:pStyle w:val="Code"/>
        <w:rPr/>
      </w:pPr>
      <w:r>
        <w:rPr/>
        <w:t xml:space="preserve">            </w:t>
      </w:r>
      <w:r>
        <w:rPr/>
        <w:t>|| repeats &gt; 101) {</w:t>
      </w:r>
    </w:p>
    <w:p>
      <w:pPr>
        <w:pStyle w:val="Code"/>
        <w:rPr/>
      </w:pPr>
      <w:r>
        <w:rPr/>
        <w:t xml:space="preserve">            </w:t>
      </w:r>
      <w:r>
        <w:rPr/>
        <w:t>fprintf(stderr, "Использование: ./points [--manual] строки столбцы потоки расстояние [повторы 1..101]\n");</w:t>
      </w:r>
    </w:p>
    <w:p>
      <w:pPr>
        <w:pStyle w:val="Code"/>
        <w:rPr/>
      </w:pPr>
      <w:r>
        <w:rPr/>
        <w:t xml:space="preserve">            </w:t>
      </w:r>
      <w:r>
        <w:rPr/>
        <w:t>return 1;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if (cols % 2 != 0 || threads &gt; rows || threads &gt; 1024) {</w:t>
      </w:r>
    </w:p>
    <w:p>
      <w:pPr>
        <w:pStyle w:val="Code"/>
        <w:rPr/>
      </w:pPr>
      <w:r>
        <w:rPr/>
        <w:t xml:space="preserve">        </w:t>
      </w:r>
      <w:r>
        <w:rPr/>
        <w:t>fprintf(stderr, "Столбцов должно быть чётное число; потоков &lt;= строк и &lt;= 1024.\n");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double *a = create_matrix(rows, cols, manual);</w:t>
      </w:r>
    </w:p>
    <w:p>
      <w:pPr>
        <w:pStyle w:val="Code"/>
        <w:rPr/>
      </w:pPr>
      <w:r>
        <w:rPr/>
        <w:t xml:space="preserve">    </w:t>
      </w:r>
      <w:r>
        <w:rPr/>
        <w:t>if (a == NULL) {</w:t>
      </w:r>
    </w:p>
    <w:p>
      <w:pPr>
        <w:pStyle w:val="Code"/>
        <w:rPr/>
      </w:pPr>
      <w:r>
        <w:rPr/>
        <w:t xml:space="preserve">        </w:t>
      </w:r>
      <w:r>
        <w:rPr/>
        <w:t>fprintf(stderr, "Не удалось создать матрицу.\n");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double serial_ms, parallel_ms;</w:t>
      </w:r>
    </w:p>
    <w:p>
      <w:pPr>
        <w:pStyle w:val="Code"/>
        <w:rPr/>
      </w:pPr>
      <w:r>
        <w:rPr/>
        <w:t xml:space="preserve">    </w:t>
      </w:r>
      <w:r>
        <w:rPr/>
        <w:t>long long count;</w:t>
      </w:r>
    </w:p>
    <w:p>
      <w:pPr>
        <w:pStyle w:val="Code"/>
        <w:rPr/>
      </w:pPr>
      <w:r>
        <w:rPr/>
        <w:t xml:space="preserve">    </w:t>
      </w:r>
      <w:r>
        <w:rPr/>
        <w:t>int ok = measure(a, rows, cols, threads, distance, repeats,</w:t>
      </w:r>
    </w:p>
    <w:p>
      <w:pPr>
        <w:pStyle w:val="Code"/>
        <w:rPr/>
      </w:pPr>
      <w:r>
        <w:rPr/>
        <w:t xml:space="preserve">                     </w:t>
      </w:r>
      <w:r>
        <w:rPr/>
        <w:t>&amp;serial_ms, &amp;parallel_ms, &amp;count);</w:t>
      </w:r>
    </w:p>
    <w:p>
      <w:pPr>
        <w:pStyle w:val="Code"/>
        <w:rPr/>
      </w:pPr>
      <w:r>
        <w:rPr/>
        <w:t xml:space="preserve">    </w:t>
      </w:r>
      <w:r>
        <w:rPr/>
        <w:t>free(a);</w:t>
      </w:r>
    </w:p>
    <w:p>
      <w:pPr>
        <w:pStyle w:val="Code"/>
        <w:rPr/>
      </w:pPr>
      <w:r>
        <w:rPr/>
        <w:t xml:space="preserve">    </w:t>
      </w:r>
      <w:r>
        <w:rPr/>
        <w:t>if (!ok)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FILE *csv = open_results();</w:t>
      </w:r>
    </w:p>
    <w:p>
      <w:pPr>
        <w:pStyle w:val="Code"/>
        <w:rPr/>
      </w:pPr>
      <w:r>
        <w:rPr/>
        <w:t xml:space="preserve">    </w:t>
      </w:r>
      <w:r>
        <w:rPr/>
        <w:t>if (csv == NULL)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int saved = save_result(csv, rows, cols, threads, repeats, distance, manual,</w:t>
      </w:r>
    </w:p>
    <w:p>
      <w:pPr>
        <w:pStyle w:val="Code"/>
        <w:rPr/>
      </w:pPr>
      <w:r>
        <w:rPr/>
        <w:t xml:space="preserve">                            </w:t>
      </w:r>
      <w:r>
        <w:rPr/>
        <w:t>count, serial_ms, parallel_ms);</w:t>
      </w:r>
    </w:p>
    <w:p>
      <w:pPr>
        <w:pStyle w:val="Code"/>
        <w:rPr/>
      </w:pPr>
      <w:r>
        <w:rPr/>
        <w:t xml:space="preserve">    </w:t>
      </w:r>
      <w:r>
        <w:rPr/>
        <w:t>if (fclose(csv) != 0 || !saved)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printf("Матрица: %d x %d. Точек: %lld. Потоков: %d. Расстояние: %.6g.\n",</w:t>
      </w:r>
    </w:p>
    <w:p>
      <w:pPr>
        <w:pStyle w:val="Code"/>
        <w:rPr/>
      </w:pPr>
      <w:r>
        <w:rPr/>
        <w:t xml:space="preserve">           </w:t>
      </w:r>
      <w:r>
        <w:rPr/>
        <w:t>rows, cols, (long long)rows * cols / 2, threads, distance);</w:t>
      </w:r>
    </w:p>
    <w:p>
      <w:pPr>
        <w:pStyle w:val="Code"/>
        <w:rPr/>
      </w:pPr>
      <w:r>
        <w:rPr/>
        <w:t xml:space="preserve">    </w:t>
      </w:r>
      <w:r>
        <w:rPr/>
        <w:t>printf("Последовательный результат: %lld\nПараллельный результат: %lld\n", count, count);</w:t>
      </w:r>
    </w:p>
    <w:p>
      <w:pPr>
        <w:pStyle w:val="Code"/>
        <w:rPr/>
      </w:pPr>
      <w:r>
        <w:rPr/>
        <w:t xml:space="preserve">    </w:t>
      </w:r>
      <w:r>
        <w:rPr/>
        <w:t>printf("Проверка: OK (результаты совпали во всех %d повторах).\n", repeats);</w:t>
      </w:r>
    </w:p>
    <w:p>
      <w:pPr>
        <w:pStyle w:val="Code"/>
        <w:rPr/>
      </w:pPr>
      <w:r>
        <w:rPr/>
        <w:t xml:space="preserve">    </w:t>
      </w:r>
      <w:r>
        <w:rPr/>
        <w:t>printf("Медиана: последовательно %.6f мс, параллельно %.6f мс.\n", serial_ms, parallel_ms);</w:t>
      </w:r>
    </w:p>
    <w:p>
      <w:pPr>
        <w:pStyle w:val="Code"/>
        <w:rPr/>
      </w:pPr>
      <w:r>
        <w:rPr/>
        <w:t xml:space="preserve">    </w:t>
      </w:r>
      <w:r>
        <w:rPr/>
        <w:t>printf("Ускорение: %.3f\n", serial_ms / parallel_ms);</w:t>
      </w:r>
    </w:p>
    <w:p>
      <w:pPr>
        <w:pStyle w:val="Code"/>
        <w:rPr/>
      </w:pPr>
      <w:r>
        <w:rPr/>
        <w:t xml:space="preserve">    </w:t>
      </w:r>
      <w:r>
        <w:rPr/>
        <w:t>printf("Последний запуск: results/timings.csv. История: results/runs.csv.\n");</w:t>
      </w:r>
    </w:p>
    <w:p>
      <w:pPr>
        <w:pStyle w:val="Code"/>
        <w:rPr/>
      </w:pPr>
      <w:r>
        <w:rPr/>
        <w:t xml:space="preserve">    </w:t>
      </w:r>
      <w:r>
        <w:rPr/>
        <w:t>printf("Обновить графики: make plot.\n");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p>
      <w:pPr>
        <w:pStyle w:val="Heading2"/>
        <w:rPr/>
      </w:pPr>
      <w:r>
        <w:rPr/>
        <w:t>4.2 Сборка и вспомогательные файлы</w:t>
      </w:r>
    </w:p>
    <w:p>
      <w:pPr>
        <w:pStyle w:val="Normal"/>
        <w:jc w:val="both"/>
        <w:rPr/>
      </w:pPr>
      <w:r>
        <w:rPr/>
        <w:t>Makefile описывает сборку, проверки, серию измерений и построение графиков. check.py проверяет известные ответы, ошибочный ввод и сохранение параметров. plot.py строит графики и отмечает первый размер с измеренным выигрышем. Вспомогательные скрипты находятся в каталоге проекта.</w:t>
      </w:r>
    </w:p>
    <w:p>
      <w:pPr>
        <w:pStyle w:val="Code"/>
        <w:rPr/>
      </w:pPr>
      <w:r>
        <w:rPr/>
        <w:t>CXX = g++</w:t>
      </w:r>
    </w:p>
    <w:p>
      <w:pPr>
        <w:pStyle w:val="Code"/>
        <w:rPr/>
      </w:pPr>
      <w:r>
        <w:rPr/>
        <w:t>PYTHON ?= python3</w:t>
      </w:r>
    </w:p>
    <w:p>
      <w:pPr>
        <w:pStyle w:val="Code"/>
        <w:rPr/>
      </w:pPr>
      <w:r>
        <w:rPr/>
        <w:t># -O2 оптимизирует код; -pthread включает поддержку потоков при сборке.</w:t>
      </w:r>
    </w:p>
    <w:p>
      <w:pPr>
        <w:pStyle w:val="Code"/>
        <w:rPr/>
      </w:pPr>
      <w:r>
        <w:rPr/>
        <w:t>CXXFLAGS = -std=c++11 -O2 -Wall -Wextra -Wpedantic -pthread</w:t>
      </w:r>
    </w:p>
    <w:p>
      <w:pPr>
        <w:pStyle w:val="Code"/>
        <w:rPr/>
      </w:pPr>
      <w:r>
        <w:rPr/>
        <w:t>THREADS ?= 4</w:t>
      </w:r>
    </w:p>
    <w:p>
      <w:pPr>
        <w:pStyle w:val="Code"/>
        <w:rPr/>
      </w:pPr>
      <w:r>
        <w:rPr/>
        <w:t>REPEATS ?= 7</w:t>
      </w:r>
    </w:p>
    <w:p>
      <w:pPr>
        <w:pStyle w:val="Code"/>
        <w:rPr/>
      </w:pPr>
      <w:r>
        <w:rPr/>
        <w:t>DISTANCE ?= 50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.PHONY: all check benchmark plot analysis clean</w:t>
      </w:r>
    </w:p>
    <w:p>
      <w:pPr>
        <w:pStyle w:val="Code"/>
        <w:rPr/>
      </w:pPr>
      <w:r>
        <w:rPr/>
        <w:t>all: points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points: main.cpp</w:t>
      </w:r>
    </w:p>
    <w:p>
      <w:pPr>
        <w:pStyle w:val="Code"/>
        <w:rPr/>
      </w:pPr>
      <w:r>
        <w:rPr/>
        <w:tab/>
        <w:t>$(CXX) $(CXXFLAGS) main.cpp -o points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check: points</w:t>
      </w:r>
    </w:p>
    <w:p>
      <w:pPr>
        <w:pStyle w:val="Code"/>
        <w:rPr/>
      </w:pPr>
      <w:r>
        <w:rPr/>
        <w:tab/>
        <w:t>$(PYTHON) check.py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benchmark: points</w:t>
      </w:r>
    </w:p>
    <w:p>
      <w:pPr>
        <w:pStyle w:val="Code"/>
        <w:rPr/>
      </w:pPr>
      <w:r>
        <w:rPr/>
        <w:tab/>
        <w:t>mkdir -p results</w:t>
      </w:r>
    </w:p>
    <w:p>
      <w:pPr>
        <w:pStyle w:val="Code"/>
        <w:rPr/>
      </w:pPr>
      <w:r>
        <w:rPr/>
        <w:tab/>
        <w:t>./points --benchmark $(THREADS) $(REPEATS) $(DISTANCE)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plot:</w:t>
      </w:r>
    </w:p>
    <w:p>
      <w:pPr>
        <w:pStyle w:val="Code"/>
        <w:rPr/>
      </w:pPr>
      <w:r>
        <w:rPr/>
        <w:tab/>
        <w:t>$(PYTHON) plot.py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Сначала замеры разных размеров, затем графики и вывод по этим замерам.</w:t>
      </w:r>
    </w:p>
    <w:p>
      <w:pPr>
        <w:pStyle w:val="Code"/>
        <w:rPr/>
      </w:pPr>
      <w:r>
        <w:rPr/>
        <w:t>analysis: benchmark</w:t>
      </w:r>
    </w:p>
    <w:p>
      <w:pPr>
        <w:pStyle w:val="Code"/>
        <w:rPr/>
      </w:pPr>
      <w:r>
        <w:rPr/>
        <w:tab/>
        <w:t>$(MAKE) plot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clean:</w:t>
      </w:r>
    </w:p>
    <w:p>
      <w:pPr>
        <w:pStyle w:val="Code"/>
        <w:rPr/>
      </w:pPr>
      <w:r>
        <w:rPr/>
        <w:tab/>
        <w:t>rm -f points</w:t>
      </w:r>
      <w:r>
        <w:br w:type="page"/>
      </w:r>
    </w:p>
    <w:p>
      <w:pPr>
        <w:pStyle w:val="Heading1"/>
        <w:spacing w:before="0" w:after="280"/>
        <w:rPr/>
      </w:pPr>
      <w:r>
        <w:rPr/>
        <w:t>5 РЕЗУЛЬТАТЫ РАБОТЫ</w:t>
      </w:r>
    </w:p>
    <w:p>
      <w:pPr>
        <w:pStyle w:val="Heading2"/>
        <w:rPr/>
      </w:pPr>
      <w:r>
        <w:rPr/>
        <w:t>5.1 Сборка и проверка программы</w:t>
      </w:r>
    </w:p>
    <w:p>
      <w:pPr>
        <w:pStyle w:val="Normal"/>
        <w:jc w:val="both"/>
        <w:rPr/>
      </w:pPr>
      <w:r>
        <w:rPr/>
        <w:t>Для установки инструментов и сборки используются следующие команды. Аргументы обычного запуска задают строки, столбцы, потоки, расстояние и необязательное число повторов.</w:t>
      </w:r>
    </w:p>
    <w:p>
      <w:pPr>
        <w:pStyle w:val="Code"/>
        <w:rPr/>
      </w:pPr>
      <w:r>
        <w:rPr/>
        <w:t>sudo pacman -Syu --needed base-devel python python-matplotlib</w:t>
      </w:r>
    </w:p>
    <w:p>
      <w:pPr>
        <w:pStyle w:val="Code"/>
        <w:rPr/>
      </w:pPr>
      <w:r>
        <w:rPr/>
        <w:t>make</w:t>
      </w:r>
    </w:p>
    <w:p>
      <w:pPr>
        <w:pStyle w:val="Code"/>
        <w:rPr/>
      </w:pPr>
      <w:r>
        <w:rPr/>
        <w:t>./points 1000 1000 4 50</w:t>
      </w:r>
    </w:p>
    <w:p>
      <w:pPr>
        <w:pStyle w:val="Code"/>
        <w:rPr/>
      </w:pPr>
      <w:r>
        <w:rPr/>
        <w:t>make check</w:t>
      </w:r>
    </w:p>
    <w:p>
      <w:pPr>
        <w:pStyle w:val="Normal"/>
        <w:jc w:val="both"/>
        <w:rPr/>
      </w:pPr>
      <w:r>
        <w:rPr/>
        <w:t>Автоматические проверки выполнены успешно: проверены точки на границе радиуса, нулевой радиус, разные количества потоков, некратное разделение строк, неверный ввод, параметры CSV и история запусков.</w:t>
      </w:r>
    </w:p>
    <w:p>
      <w:pPr>
        <w:pStyle w:val="Heading2"/>
        <w:rPr/>
      </w:pPr>
      <w:r>
        <w:rPr/>
        <w:t>5.2 Контрольный пример</w:t>
      </w:r>
    </w:p>
    <w:p>
      <w:pPr>
        <w:pStyle w:val="Normal"/>
        <w:jc w:val="both"/>
        <w:rPr/>
      </w:pPr>
      <w:r>
        <w:rPr/>
        <w:t>При R = 5 матрица из двух строк и четырёх столбцов содержит точки (3; 4), (6; 0), (0; 0), (−4; −4). Ожидаемое количество — 2. Первый поток обрабатывает первую строку, второй — вторую.</w:t>
      </w:r>
    </w:p>
    <w:p>
      <w:pPr>
        <w:pStyle w:val="Normal"/>
        <w:keepNext w:val="true"/>
        <w:spacing w:lineRule="auto" w:line="240"/>
        <w:ind w:hanging="0"/>
        <w:rPr/>
      </w:pPr>
      <w:r>
        <w:rPr>
          <w:sz w:val="24"/>
        </w:rPr>
        <w:t>Таблица 5.1 – Ручной контрольный пример</w:t>
      </w:r>
    </w:p>
    <w:tbl>
      <w:tblPr>
        <w:tblW w:w="9354" w:type="dxa"/>
        <w:jc w:val="center"/>
        <w:tblInd w:w="0" w:type="dxa"/>
        <w:tblLayout w:type="fixed"/>
        <w:tblCellMar>
          <w:top w:w="65" w:type="dxa"/>
          <w:start w:w="65" w:type="dxa"/>
          <w:bottom w:w="65" w:type="dxa"/>
          <w:end w:w="65" w:type="dxa"/>
        </w:tblCellMar>
        <w:tblLook w:noHBand="0" w:noVBand="1" w:firstColumn="1" w:lastRow="0" w:lastColumn="0" w:firstRow="1" w:val="04a0"/>
      </w:tblPr>
      <w:tblGrid>
        <w:gridCol w:w="2549"/>
        <w:gridCol w:w="2270"/>
        <w:gridCol w:w="2551"/>
        <w:gridCol w:w="1984"/>
      </w:tblGrid>
      <w:tr>
        <w:trPr>
          <w:tblHeader w:val="true"/>
          <w:cantSplit/>
        </w:trPr>
        <w:tc>
          <w:tcPr>
            <w:tcW w:w="25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Точка</w:t>
            </w:r>
          </w:p>
        </w:tc>
        <w:tc>
          <w:tcPr>
            <w:tcW w:w="227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X² + Y²</w:t>
            </w:r>
          </w:p>
        </w:tc>
        <w:tc>
          <w:tcPr>
            <w:tcW w:w="25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Условие &gt; 25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Учтена</w:t>
            </w:r>
          </w:p>
        </w:tc>
      </w:tr>
      <w:tr>
        <w:trPr>
          <w:cantSplit/>
        </w:trPr>
        <w:tc>
          <w:tcPr>
            <w:tcW w:w="25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(3; 4)</w:t>
            </w:r>
          </w:p>
        </w:tc>
        <w:tc>
          <w:tcPr>
            <w:tcW w:w="227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25</w:t>
            </w:r>
          </w:p>
        </w:tc>
        <w:tc>
          <w:tcPr>
            <w:tcW w:w="25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Нет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w="25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(6; 0)</w:t>
            </w:r>
          </w:p>
        </w:tc>
        <w:tc>
          <w:tcPr>
            <w:tcW w:w="227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36</w:t>
            </w:r>
          </w:p>
        </w:tc>
        <w:tc>
          <w:tcPr>
            <w:tcW w:w="25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w="25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(0; 0)</w:t>
            </w:r>
          </w:p>
        </w:tc>
        <w:tc>
          <w:tcPr>
            <w:tcW w:w="227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</w:t>
            </w:r>
          </w:p>
        </w:tc>
        <w:tc>
          <w:tcPr>
            <w:tcW w:w="25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Нет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Нет</w:t>
            </w:r>
          </w:p>
        </w:tc>
      </w:tr>
      <w:tr>
        <w:trPr>
          <w:cantSplit/>
        </w:trPr>
        <w:tc>
          <w:tcPr>
            <w:tcW w:w="25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(−4; −4)</w:t>
            </w:r>
          </w:p>
        </w:tc>
        <w:tc>
          <w:tcPr>
            <w:tcW w:w="227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32</w:t>
            </w:r>
          </w:p>
        </w:tc>
        <w:tc>
          <w:tcPr>
            <w:tcW w:w="25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Да</w:t>
            </w:r>
          </w:p>
        </w:tc>
      </w:tr>
    </w:tbl>
    <w:p>
      <w:pPr>
        <w:pStyle w:val="Normal"/>
        <w:jc w:val="both"/>
        <w:rPr/>
      </w:pPr>
      <w:r>
        <w:rPr/>
        <w:t>Протокол фактического запуска контрольного примера:</w:t>
      </w:r>
    </w:p>
    <w:p>
      <w:pPr>
        <w:pStyle w:val="Code"/>
        <w:rPr/>
      </w:pPr>
      <w:r>
        <w:rPr/>
        <w:t>./points --manual 2 4 2 5</w:t>
      </w:r>
    </w:p>
    <w:p>
      <w:pPr>
        <w:pStyle w:val="Code"/>
        <w:rPr/>
      </w:pPr>
      <w:r>
        <w:rPr/>
        <w:t>3 4 6 0</w:t>
      </w:r>
    </w:p>
    <w:p>
      <w:pPr>
        <w:pStyle w:val="Code"/>
        <w:rPr/>
      </w:pPr>
      <w:r>
        <w:rPr/>
        <w:t>0 0 -4 -4</w:t>
      </w:r>
    </w:p>
    <w:p>
      <w:pPr>
        <w:pStyle w:val="Code"/>
        <w:rPr/>
      </w:pPr>
      <w:r>
        <w:rPr/>
        <w:t>Матрица: 2 x 4. Точек: 4. Потоков: 2. Расстояние: 5.</w:t>
      </w:r>
    </w:p>
    <w:p>
      <w:pPr>
        <w:pStyle w:val="Code"/>
        <w:rPr/>
      </w:pPr>
      <w:r>
        <w:rPr/>
        <w:t>Последовательный результат: 2</w:t>
      </w:r>
    </w:p>
    <w:p>
      <w:pPr>
        <w:pStyle w:val="Code"/>
        <w:rPr/>
      </w:pPr>
      <w:r>
        <w:rPr/>
        <w:t>Параллельный результат: 2</w:t>
      </w:r>
    </w:p>
    <w:p>
      <w:pPr>
        <w:pStyle w:val="Code"/>
        <w:rPr/>
      </w:pPr>
      <w:r>
        <w:rPr/>
        <w:t>Проверка: OK (результаты совпали во всех 7 повторах).</w:t>
      </w:r>
      <w:r>
        <w:br w:type="page"/>
      </w:r>
    </w:p>
    <w:p>
      <w:pPr>
        <w:pStyle w:val="Heading2"/>
        <w:spacing w:before="0" w:after="280"/>
        <w:rPr/>
      </w:pPr>
      <w:r>
        <w:rPr/>
        <w:t>5.3 Сравнение результатов и времени</w:t>
      </w:r>
    </w:p>
    <w:p>
      <w:pPr>
        <w:pStyle w:val="Normal"/>
        <w:jc w:val="both"/>
        <w:rPr/>
      </w:pPr>
      <w:r>
        <w:rPr/>
        <w:t>Серия выполнена 12 октября 2026 г. при 16 потоках, 8 повторах и R = 50. Данные взяты из сохранённого файла results/timings.csv. Для всех семи размеров ответы последовательного и параллельного способов совпали; количество найденных точек приведено в таблице 5.2.</w:t>
      </w:r>
    </w:p>
    <w:p>
      <w:pPr>
        <w:pStyle w:val="Normal"/>
        <w:keepNext w:val="true"/>
        <w:spacing w:lineRule="auto" w:line="240"/>
        <w:ind w:hanging="0"/>
        <w:rPr/>
      </w:pPr>
      <w:r>
        <w:rPr>
          <w:sz w:val="24"/>
        </w:rPr>
        <w:t>Таблица 5.2 – Проверка совпадения результатов</w:t>
      </w:r>
    </w:p>
    <w:tbl>
      <w:tblPr>
        <w:tblW w:w="9355" w:type="dxa"/>
        <w:jc w:val="center"/>
        <w:tblInd w:w="0" w:type="dxa"/>
        <w:tblLayout w:type="fixed"/>
        <w:tblCellMar>
          <w:top w:w="65" w:type="dxa"/>
          <w:start w:w="65" w:type="dxa"/>
          <w:bottom w:w="65" w:type="dxa"/>
          <w:end w:w="65" w:type="dxa"/>
        </w:tblCellMar>
        <w:tblLook w:noHBand="0" w:noVBand="1" w:firstColumn="1" w:lastRow="0" w:lastColumn="0" w:firstRow="1" w:val="04a0"/>
      </w:tblPr>
      <w:tblGrid>
        <w:gridCol w:w="2041"/>
        <w:gridCol w:w="1984"/>
        <w:gridCol w:w="2663"/>
        <w:gridCol w:w="2667"/>
      </w:tblGrid>
      <w:tr>
        <w:trPr>
          <w:tblHeader w:val="true"/>
          <w:cantSplit/>
        </w:trPr>
        <w:tc>
          <w:tcPr>
            <w:tcW w:w="20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Матрица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Всего точек</w:t>
            </w:r>
          </w:p>
        </w:tc>
        <w:tc>
          <w:tcPr>
            <w:tcW w:w="266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Последовательно</w:t>
            </w:r>
          </w:p>
        </w:tc>
        <w:tc>
          <w:tcPr>
            <w:tcW w:w="26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Параллельно</w:t>
            </w:r>
          </w:p>
        </w:tc>
      </w:tr>
      <w:tr>
        <w:trPr>
          <w:cantSplit/>
        </w:trPr>
        <w:tc>
          <w:tcPr>
            <w:tcW w:w="20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 × 20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200</w:t>
            </w:r>
          </w:p>
        </w:tc>
        <w:tc>
          <w:tcPr>
            <w:tcW w:w="266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164</w:t>
            </w:r>
          </w:p>
        </w:tc>
        <w:tc>
          <w:tcPr>
            <w:tcW w:w="26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164</w:t>
            </w:r>
          </w:p>
        </w:tc>
      </w:tr>
      <w:tr>
        <w:trPr>
          <w:cantSplit/>
        </w:trPr>
        <w:tc>
          <w:tcPr>
            <w:tcW w:w="20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100 × 100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5 000</w:t>
            </w:r>
          </w:p>
        </w:tc>
        <w:tc>
          <w:tcPr>
            <w:tcW w:w="266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4 022</w:t>
            </w:r>
          </w:p>
        </w:tc>
        <w:tc>
          <w:tcPr>
            <w:tcW w:w="26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4 022</w:t>
            </w:r>
          </w:p>
        </w:tc>
      </w:tr>
      <w:tr>
        <w:trPr>
          <w:cantSplit/>
        </w:trPr>
        <w:tc>
          <w:tcPr>
            <w:tcW w:w="20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200 × 1000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100 000</w:t>
            </w:r>
          </w:p>
        </w:tc>
        <w:tc>
          <w:tcPr>
            <w:tcW w:w="266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80 343</w:t>
            </w:r>
          </w:p>
        </w:tc>
        <w:tc>
          <w:tcPr>
            <w:tcW w:w="26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80 343</w:t>
            </w:r>
          </w:p>
        </w:tc>
      </w:tr>
      <w:tr>
        <w:trPr>
          <w:cantSplit/>
        </w:trPr>
        <w:tc>
          <w:tcPr>
            <w:tcW w:w="20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1000 × 1000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500 000</w:t>
            </w:r>
          </w:p>
        </w:tc>
        <w:tc>
          <w:tcPr>
            <w:tcW w:w="266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402 136</w:t>
            </w:r>
          </w:p>
        </w:tc>
        <w:tc>
          <w:tcPr>
            <w:tcW w:w="26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402 136</w:t>
            </w:r>
          </w:p>
        </w:tc>
      </w:tr>
      <w:tr>
        <w:trPr>
          <w:cantSplit/>
        </w:trPr>
        <w:tc>
          <w:tcPr>
            <w:tcW w:w="20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2000 × 1000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1 000 000</w:t>
            </w:r>
          </w:p>
        </w:tc>
        <w:tc>
          <w:tcPr>
            <w:tcW w:w="266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804 004</w:t>
            </w:r>
          </w:p>
        </w:tc>
        <w:tc>
          <w:tcPr>
            <w:tcW w:w="26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804 004</w:t>
            </w:r>
          </w:p>
        </w:tc>
      </w:tr>
      <w:tr>
        <w:trPr>
          <w:cantSplit/>
        </w:trPr>
        <w:tc>
          <w:tcPr>
            <w:tcW w:w="20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2000 × 2000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2 000 000</w:t>
            </w:r>
          </w:p>
        </w:tc>
        <w:tc>
          <w:tcPr>
            <w:tcW w:w="266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1 607 974</w:t>
            </w:r>
          </w:p>
        </w:tc>
        <w:tc>
          <w:tcPr>
            <w:tcW w:w="26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1 607 974</w:t>
            </w:r>
          </w:p>
        </w:tc>
      </w:tr>
      <w:tr>
        <w:trPr>
          <w:cantSplit/>
        </w:trPr>
        <w:tc>
          <w:tcPr>
            <w:tcW w:w="20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4000 × 4000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8 000 000</w:t>
            </w:r>
          </w:p>
        </w:tc>
        <w:tc>
          <w:tcPr>
            <w:tcW w:w="266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6 430 018</w:t>
            </w:r>
          </w:p>
        </w:tc>
        <w:tc>
          <w:tcPr>
            <w:tcW w:w="26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6 430 018</w:t>
            </w:r>
          </w:p>
        </w:tc>
      </w:tr>
    </w:tbl>
    <w:p>
      <w:pPr>
        <w:pStyle w:val="Normal"/>
        <w:jc w:val="both"/>
        <w:rPr/>
      </w:pPr>
      <w:r>
        <w:rPr/>
        <w:t>В таблице 5.3 показаны медианные времена в миллисекундах. Ускорение S определяется отношением последовательного времени к параллельному. При S &gt; 1 параллельный способ быстрее.</w:t>
      </w:r>
    </w:p>
    <w:p>
      <w:pPr>
        <w:pStyle w:val="Normal"/>
        <w:keepNext w:val="true"/>
        <w:spacing w:lineRule="auto" w:line="240"/>
        <w:ind w:hanging="0"/>
        <w:rPr/>
      </w:pPr>
      <w:r>
        <w:rPr>
          <w:sz w:val="24"/>
        </w:rPr>
        <w:t>Таблица 5.3 – Время обработки и ускорение</w:t>
      </w:r>
    </w:p>
    <w:tbl>
      <w:tblPr>
        <w:tblW w:w="9355" w:type="dxa"/>
        <w:jc w:val="center"/>
        <w:tblInd w:w="0" w:type="dxa"/>
        <w:tblLayout w:type="fixed"/>
        <w:tblCellMar>
          <w:top w:w="65" w:type="dxa"/>
          <w:start w:w="65" w:type="dxa"/>
          <w:bottom w:w="65" w:type="dxa"/>
          <w:end w:w="65" w:type="dxa"/>
        </w:tblCellMar>
        <w:tblLook w:noHBand="0" w:noVBand="1" w:firstColumn="1" w:lastRow="0" w:lastColumn="0" w:firstRow="1" w:val="04a0"/>
      </w:tblPr>
      <w:tblGrid>
        <w:gridCol w:w="1928"/>
        <w:gridCol w:w="1984"/>
        <w:gridCol w:w="1928"/>
        <w:gridCol w:w="1928"/>
        <w:gridCol w:w="1587"/>
      </w:tblGrid>
      <w:tr>
        <w:trPr>
          <w:tblHeader w:val="true"/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Матрица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Элементов N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Послед., мс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Паралл., мс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FEFEF" w:val="clear"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/>
                <w:sz w:val="24"/>
              </w:rPr>
              <w:t>Ускорение S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 × 20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400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0,000186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0,172652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0,001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100 × 100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10 000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0,003763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0,176169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0,021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200 × 1000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200 000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0,075300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0,182825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0,412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1000 × 1000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1 000 000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0,411550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0,205626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2,001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2000 × 1000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2 000 000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1,004380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0,382114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2,628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2000 × 2000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4 000 000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1,989453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0,775150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2,567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4000 × 4000</w:t>
            </w:r>
          </w:p>
        </w:tc>
        <w:tc>
          <w:tcPr>
            <w:tcW w:w="198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16 000 000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8,214814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3,312261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b w:val="false"/>
                <w:sz w:val="24"/>
              </w:rPr>
              <w:t>2,480</w:t>
            </w:r>
          </w:p>
        </w:tc>
      </w:tr>
    </w:tbl>
    <w:p>
      <w:pPr>
        <w:pStyle w:val="Normal"/>
        <w:jc w:val="both"/>
        <w:rPr/>
      </w:pPr>
      <w:r>
        <w:rPr/>
        <w:t>Маленькие матрицы проигрывают при распараллеливании: расходы на запуск 16 потоков превышают время подсчёта. На 200 000 элементов параллельное время составляет 0,182825 мс против 0,075300 мс последовательного; на 1 000 000 элементов соотношение меняется в пользу потоков.</w:t>
      </w:r>
      <w:r>
        <w:br w:type="page"/>
      </w:r>
    </w:p>
    <w:p>
      <w:pPr>
        <w:pStyle w:val="Heading2"/>
        <w:spacing w:before="0" w:after="280"/>
        <w:rPr/>
      </w:pPr>
      <w:r>
        <w:rPr/>
        <w:t>5.4 Графики зависимости от числа элементов</w:t>
      </w:r>
    </w:p>
    <w:p>
      <w:pPr>
        <w:pStyle w:val="Normal"/>
        <w:jc w:val="both"/>
        <w:rPr/>
      </w:pPr>
      <w:r>
        <w:rPr/>
        <w:t>Зависимость времени обработки от числа элементов представлена на рисунке 5.1, зависимость ускорения — на рисунке 5.2. Логарифмические шкалы позволяют отобразить малые и большие задачи на одном графике. Вертикальная пунктирная линия показывает первый исследованный размер с выигрышем.</w:t>
      </w:r>
    </w:p>
    <w:p>
      <w:pPr>
        <w:pStyle w:val="Normal"/>
        <w:keepNext w:val="true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5760085" cy="3199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rPr/>
      </w:pPr>
      <w:r>
        <w:rPr/>
        <w:t>Рисунок 5.1 – Время обработки матрицы в зависимости от N</w:t>
      </w:r>
    </w:p>
    <w:p>
      <w:pPr>
        <w:pStyle w:val="Normal"/>
        <w:keepNext w:val="true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5760085" cy="3199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rPr/>
      </w:pPr>
      <w:r>
        <w:rPr/>
        <w:t>Рисунок 5.2 – Ускорение параллельного способа в зависимости от N</w:t>
      </w:r>
    </w:p>
    <w:p>
      <w:pPr>
        <w:pStyle w:val="Heading2"/>
        <w:rPr/>
      </w:pPr>
      <w:r>
        <w:rPr/>
        <w:t>5.5 Оценка сложности задачи и результатов</w:t>
      </w:r>
    </w:p>
    <w:p>
      <w:pPr>
        <w:pStyle w:val="Normal"/>
        <w:jc w:val="both"/>
        <w:rPr/>
      </w:pPr>
      <w:r>
        <w:rPr/>
        <w:t>Первый выигрыш среди исследованных размеров получен при N = 1 000 000, то есть для матрицы 1000 × 1000. Она содержит 500 000 точек. Последовательное время равно 0,411550 мс, параллельное — 0,205626 мс; ускорение составляет 2,001.</w:t>
      </w:r>
    </w:p>
    <w:p>
      <w:pPr>
        <w:pStyle w:val="Normal"/>
        <w:jc w:val="both"/>
        <w:rPr/>
      </w:pPr>
      <w:r>
        <w:rPr/>
        <w:t>Точная граница между 200 000 и 1 000 000 элементов не измерялась. Максимальное ускорение в этой серии равно 2,628 при 2 000 000 элементов; для остальных больших матриц оно составляет около 2–2,6. Эти результаты относятся к текущей машине, нагрузке и выбранному числу потоков.</w:t>
      </w:r>
    </w:p>
    <w:p>
      <w:pPr>
        <w:pStyle w:val="Normal"/>
        <w:jc w:val="both"/>
        <w:rPr/>
      </w:pPr>
      <w:r>
        <w:rPr/>
        <w:t>Ускорение меньше числа потоков объясняется накладными расходами и простой обработкой каждой точки. Возможное ограничение пропускной способности памяти требует отдельного исследования. Полученные измерения не доказывают оптимальность 16 потоков. Общее число операций у обоих способов растёт линейно, O(N); под сложностью задачи в эксперименте понимается размер N.</w:t>
      </w:r>
      <w:r>
        <w:br w:type="page"/>
      </w:r>
    </w:p>
    <w:p>
      <w:pPr>
        <w:pStyle w:val="Heading1"/>
        <w:spacing w:before="0" w:after="280"/>
        <w:rPr/>
      </w:pPr>
      <w:r>
        <w:rPr/>
        <w:t>6 ВЫВОД</w:t>
      </w:r>
    </w:p>
    <w:p>
      <w:pPr>
        <w:pStyle w:val="Normal"/>
        <w:jc w:val="both"/>
        <w:rPr/>
      </w:pPr>
      <w:r>
        <w:rPr/>
        <w:t>Реализована обработка вещественной матрицы несколькими потоками. Матрица разделена на непересекающиеся полосы строк, а общий счётчик точек защищён мьютексом. Правильность подтверждена совпадением с последовательным подсчётом во всех измерениях и контрольными проверками.</w:t>
      </w:r>
    </w:p>
    <w:p>
      <w:pPr>
        <w:pStyle w:val="Normal"/>
        <w:jc w:val="both"/>
        <w:rPr/>
      </w:pPr>
      <w:r>
        <w:rPr/>
        <w:t>Построены графики времени обработки и ускорения для семи размеров матрицы. При 16 потоках первый исследованный размер с преимуществом параллельного способа составил 1 000 000 элементов; ускорение на больших матрицах достигло 2,628. На небольших матрицах предпочтителен последовательный способ, поскольку расходы на организацию потоков превышают выигрыш от их работы.</w:t>
      </w:r>
    </w:p>
    <w:p>
      <w:pPr>
        <w:pStyle w:val="Normal"/>
        <w:jc w:val="both"/>
        <w:rPr/>
      </w:pPr>
      <w:r>
        <w:rPr/>
        <w:t>Сохранение параметров, результатов и времени в CSV обеспечивает связь графиков с фактическими измерениями. Для повторения эксперимента используется команда make analysis THREADS=16 REPEATS=8 DISTANCE=50.</w:t>
      </w:r>
    </w:p>
    <w:p>
      <w:pPr>
        <w:pStyle w:val="Heading1"/>
        <w:rPr/>
      </w:pPr>
      <w:r>
        <w:rPr/>
        <w:t>СПИСОК ИСПОЛЬЗОВАННЫХ ИСТОЧНИКОВ</w:t>
      </w:r>
    </w:p>
    <w:p>
      <w:pPr>
        <w:pStyle w:val="Normal"/>
        <w:jc w:val="both"/>
        <w:rPr/>
      </w:pPr>
      <w:r>
        <w:rPr/>
        <w:t>1. Алфёров С. М. Современные средства программирования: методические указания по самостоятельной и индивидуальной работе. Томск: Томский государственный университет систем управления и радиоэлектроники, 2024. 18 с. Пункт 1.5, с. 13–14.</w:t>
      </w:r>
    </w:p>
    <w:p>
      <w:pPr>
        <w:pStyle w:val="Normal"/>
        <w:jc w:val="both"/>
        <w:rPr/>
      </w:pPr>
      <w:r>
        <w:rPr/>
        <w:t>2. ОС ТУСУР 01-2021 (СТО 02069326.1.01-2021). Работы студенческие по направлениям подготовки и специальностям технического профиля. Общие требования и правила оформления. Томск: ТУСУР, 2021.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28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280"/>
      <w:ind w:hanging="0"/>
      <w:jc w:val="center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 w:before="0" w:after="160"/>
      <w:ind w:hanging="0"/>
      <w:jc w:val="center"/>
    </w:pPr>
    <w:rPr>
      <w:rFonts w:ascii="Times New Roman" w:hAnsi="Times New Roman" w:eastAsia="Times New Roman" w:cs="Times New Roman"/>
      <w:b w:val="false"/>
      <w:bCs/>
      <w:color w:val="000000"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0"/>
      <w:contextualSpacing/>
    </w:pPr>
    <w:rPr>
      <w:rFonts w:ascii="Times New Roman" w:hAnsi="Times New Roman" w:eastAsia="Times New Roman" w:cs="Times New Roman"/>
      <w:color w:val="000000"/>
      <w:spacing w:val="5"/>
      <w:kern w:val="2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keepNext w:val="false"/>
      <w:keepLines/>
      <w:widowControl/>
      <w:suppressAutoHyphens w:val="true"/>
      <w:bidi w:val="0"/>
      <w:spacing w:lineRule="auto" w:line="240" w:before="0" w:after="0"/>
      <w:ind w:hanging="0"/>
      <w:jc w:val="start"/>
    </w:pPr>
    <w:rPr>
      <w:rFonts w:ascii="Courier New" w:hAnsi="Courier New" w:eastAsia="" w:cs="" w:cstheme="minorBidi" w:eastAsiaTheme="minorEastAsia"/>
      <w:color w:val="000000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LibreOffice/26.2.6.3$Linux_X86_64 LibreOffice_project/620$Build-3</Application>
  <AppVersion>15.0000</AppVersion>
  <Pages>16</Pages>
  <Words>2960</Words>
  <Characters>17608</Characters>
  <CharactersWithSpaces>22242</CharactersWithSpaces>
  <Paragraphs>531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Е. С. Степаненко</dc:creator>
  <dc:description/>
  <dc:language>en-US</dc:language>
  <cp:lastModifiedBy/>
  <cp:lastPrinted>2026-09-28T19:02:11Z</cp:lastPrinted>
  <dcterms:modified xsi:type="dcterms:W3CDTF">2026-10-12T22:45:55Z</dcterms:modified>
  <cp:revision>7</cp:revision>
  <dc:subject>Отчёт по лабораторной работе 2 по ССП вариант 3</dc:subject>
  <dc:title>Организация вычислений в параллельных потоках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