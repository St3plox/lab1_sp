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0"/>
        <w:ind w:hanging="0"/>
        <w:jc w:val="center"/>
        <w:rPr/>
      </w:pPr>
      <w:r>
        <w:rPr>
          <w:b w:val="false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200"/>
        <w:ind w:hanging="0"/>
        <w:jc w:val="center"/>
        <w:rPr/>
      </w:pPr>
      <w:r>
        <w:rPr>
          <w:b w:val="false"/>
        </w:rPr>
        <w:t>Федеральное государственное бюджетное образовательное</w:t>
        <w:br/>
        <w:t>учреждение высшего образования</w:t>
      </w:r>
    </w:p>
    <w:p>
      <w:pPr>
        <w:pStyle w:val="Normal"/>
        <w:spacing w:lineRule="auto" w:line="240" w:before="0" w:after="200"/>
        <w:ind w:hanging="0"/>
        <w:jc w:val="center"/>
        <w:rPr/>
      </w:pPr>
      <w:r>
        <w:rPr>
          <w:b w:val="false"/>
        </w:rPr>
        <w:t>ТОМСКИЙ ГОСУДАРСТВЕННЫЙ УНИВЕРСИТЕТ</w:t>
        <w:br/>
        <w:t>СИСТЕМ УПРАВЛЕНИЯ И РАДИОЭЛЕКТРОНИКИ</w:t>
        <w:br/>
        <w:t>(ТУСУР)</w:t>
      </w:r>
    </w:p>
    <w:p>
      <w:pPr>
        <w:pStyle w:val="Normal"/>
        <w:spacing w:lineRule="auto" w:line="240" w:before="0" w:after="1300"/>
        <w:ind w:hanging="0"/>
        <w:jc w:val="center"/>
        <w:rPr/>
      </w:pPr>
      <w:r>
        <w:rPr>
          <w:b w:val="false"/>
        </w:rPr>
        <w:t>Кафедра автоматизированных систем управления (АСУ)</w:t>
      </w:r>
    </w:p>
    <w:p>
      <w:pPr>
        <w:pStyle w:val="Title"/>
        <w:spacing w:lineRule="auto" w:line="240" w:before="0" w:after="400"/>
        <w:ind w:hanging="0"/>
        <w:contextualSpacing/>
        <w:jc w:val="center"/>
        <w:rPr/>
      </w:pPr>
      <w:r>
        <w:rPr>
          <w:b/>
        </w:rPr>
        <w:t>АБСТРАКТНЫЕ КЛАССЫ</w:t>
        <w:br/>
        <w:t>ЗАДАТЧИК ДАВЛЕНИЯ</w:t>
      </w:r>
    </w:p>
    <w:p>
      <w:pPr>
        <w:pStyle w:val="Normal"/>
        <w:spacing w:lineRule="auto" w:line="240" w:before="0" w:after="840"/>
        <w:ind w:hanging="0"/>
        <w:jc w:val="center"/>
        <w:rPr>
          <w:b w:val="false"/>
        </w:rPr>
      </w:pPr>
      <w:r>
        <w:t>Отчёт по лабораторной работе № 3 (вариант 3)</w:t>
        <w:br/>
        <w:t>по дисциплине «Современные средства программирования»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  <w:t xml:space="preserve">Студент гр. </w:t>
      </w:r>
      <w:r>
        <w:rPr>
          <w:u w:val="single"/>
        </w:rPr>
        <w:t>436-М1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  <w:t>__________ Е. С. Степаненко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  <w:t>«___» __________ 2026 г.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</w:r>
    </w:p>
    <w:p>
      <w:pPr>
        <w:pStyle w:val="Normal"/>
        <w:spacing w:lineRule="auto" w:line="240" w:before="120" w:after="0"/>
        <w:ind w:hanging="1560" w:start="4962"/>
        <w:jc w:val="end"/>
        <w:rPr>
          <w:szCs w:val="28"/>
          <w:lang w:val="ru-RU"/>
        </w:rPr>
      </w:pPr>
      <w:r>
        <w:rPr>
          <w:szCs w:val="28"/>
          <w:lang w:val="ru-RU"/>
        </w:rPr>
        <w:t>Проверил: доцент кафедры АСУ, к.т.н.</w:t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szCs w:val="28"/>
          <w:lang w:val="ru-RU"/>
        </w:rPr>
        <w:t>_______________ С.М. Алферов</w:t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  <w:t>«____» ____________ 2026 г.</w:t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500" w:after="0"/>
        <w:ind w:hanging="0"/>
        <w:jc w:val="center"/>
        <w:rPr/>
      </w:pPr>
      <w:r>
        <w:rPr>
          <w:b w:val="false"/>
        </w:rPr>
        <w:t>Томск 2026</w:t>
      </w:r>
      <w:r>
        <w:br w:type="page"/>
      </w:r>
    </w:p>
    <w:p>
      <w:pPr>
        <w:pStyle w:val="Heading1"/>
        <w:pageBreakBefore/>
        <w:spacing w:before="0"/>
      </w:pPr>
      <w:r>
        <w:t>1 ЦЕЛЬ РАБОТЫ</w:t>
      </w:r>
    </w:p>
    <w:p>
      <w:pPr>
        <w:spacing w:before="0" w:after="0"/>
      </w:pPr>
      <w:r>
        <w:t>Получить навыки создания иерархии классов с использованием абстрактного класса. Изучить применение наследования и полиморфизма на примере задатчика давления с двумя способами формирования управляющих сигналов.</w:t>
      </w:r>
    </w:p>
    <w:p>
      <w:pPr>
        <w:spacing w:before="0" w:after="0"/>
      </w:pPr>
      <w:r>
        <w:t>В работе разрабатывается консольная программа на Java. Клапанный задатчик рассчитывает напряжения на клапанах, а прессовый — направление и длительность управляющего импульса. Обе реализации вызываются через методы общего абстрактного класса.</w:t>
      </w:r>
    </w:p>
    <w:p>
      <w:pPr>
        <w:spacing w:before="0" w:after="0"/>
      </w:pPr>
      <w:r>
        <w:t>Для достижения цели необходимо определить общий контракт задатчика, реализовать два производных класса, представить UML-диаграмму классов и проверить рассчитанные сигналы подстановкой в исходные формулы.</w:t>
      </w:r>
    </w:p>
    <w:p>
      <w:pPr>
        <w:spacing w:before="0" w:after="0"/>
      </w:pPr>
      <w:r>
        <w:t>Результатом работы является программа, которую можно собрать стандартным компилятором javac и запустить как в IntelliJ IDEA, так и из терминала без внешних библиотек.</w:t>
      </w:r>
    </w:p>
    <w:p>
      <w:pPr>
        <w:pStyle w:val="Heading1"/>
        <w:pageBreakBefore/>
        <w:spacing w:before="0"/>
      </w:pPr>
      <w:r>
        <w:t>2 ЗАДАНИЕ</w:t>
      </w:r>
    </w:p>
    <w:p>
      <w:pPr>
        <w:pStyle w:val="Heading2"/>
      </w:pPr>
      <w:r>
        <w:t>2.1 Общее задание</w:t>
      </w:r>
    </w:p>
    <w:p>
      <w:pPr>
        <w:spacing w:before="0" w:after="0"/>
      </w:pPr>
      <w:r>
        <w:t>Согласно разделу 1.6 методических указаний [1], требуется создать заданный абстрактный класс и несколько производных классов, реализующих его поведение. Необходимо продемонстрировать работу с объектами разных классов через методы абстрактного класса.</w:t>
      </w:r>
    </w:p>
    <w:p>
      <w:pPr>
        <w:pStyle w:val="Heading2"/>
      </w:pPr>
      <w:r>
        <w:t>2.2 Индивидуальное задание</w:t>
      </w:r>
    </w:p>
    <w:p>
      <w:pPr>
        <w:spacing w:before="0" w:after="0"/>
      </w:pPr>
      <w:r>
        <w:t>Вариант 3 — задатчик давления. На вход подаётся требуемое давление P. Драйвер должен сформировать управляющие сигналы. Предусмотрены два производных класса: клапанный и прессовый задатчики.</w:t>
      </w:r>
    </w:p>
    <w:p>
      <w:pPr>
        <w:spacing w:before="0" w:after="0"/>
      </w:pPr>
      <w:r>
        <w:t>Для клапанного устройства управляющими величинами являются напряжения U₁ и U₂. Для прессового устройства задаётся последовательность сигналов fᵢ и длительностей Δtᵢ. Формулы и принятые для их решения условия приведены в разделе 3.</w:t>
      </w:r>
    </w:p>
    <w:p>
      <w:pPr>
        <w:pStyle w:val="Heading2"/>
      </w:pPr>
      <w:r>
        <w:t>2.3 Средства реализации и исходные данные</w:t>
      </w:r>
    </w:p>
    <w:p>
      <w:pPr>
        <w:spacing w:before="0" w:after="0"/>
      </w:pPr>
      <w:r>
        <w:t>Используется Java и JDK 17 или новее. Исходный код размещён в каталоге src, каждый класс — в отдельном файле. Сторонние библиотеки и системы сборки не требуются. Проект включает настройки IntelliJ IDEA и скрипты run.sh и run.bat.</w:t>
      </w:r>
    </w:p>
    <w:p>
      <w:pPr>
        <w:spacing w:before="0" w:after="0"/>
      </w:pPr>
      <w:r>
        <w:t>В демонстрации приняты давления на входе и выходе клапанного устройства 10 и 0 атм соответственно. Для пресса начальное давление равно 1 атм, начальный объём — 10 л, коэффициент изменения объёма — 0,5 л/с. По умолчанию проверяются давления 1, 3 и 5 атм.</w:t>
      </w:r>
    </w:p>
    <w:p>
      <w:pPr>
        <w:pStyle w:val="Heading1"/>
        <w:pageBreakBefore/>
        <w:spacing w:before="0"/>
      </w:pPr>
      <w:r>
        <w:t>3 РЕШЕНИЕ</w:t>
      </w:r>
    </w:p>
    <w:p>
      <w:pPr>
        <w:pStyle w:val="Heading2"/>
      </w:pPr>
      <w:r>
        <w:t>3.1 Абстрактный класс и иерархия</w:t>
      </w:r>
    </w:p>
    <w:p>
      <w:pPr>
        <w:spacing w:before="0" w:after="0"/>
      </w:pPr>
      <w:r>
        <w:t>Абстрактный класс PressureController задаёт общий метод createSignals(double pressure). Метод проверяет конечность и неотрицательность давления, затем вызывает защищённый абстрактный метод calculateSignals. Модификатор final запрещает наследникам обходить общую проверку.</w:t>
      </w:r>
    </w:p>
    <w:p>
      <w:pPr>
        <w:spacing w:before="0" w:after="0"/>
      </w:pPr>
      <w:r>
        <w:t>Классы ValvePressureController и PressPressureController реализуют расчёт для своих устройств. Они возвращают строку с управляющими сигналами; непосредственный вывод выполняется в Main. Иерархия представлена на рисунке 3.1.</w:t>
      </w:r>
    </w:p>
    <w:p>
      <w:pPr>
        <w:keepNext/>
        <w:ind w:firstLine="0"/>
        <w:jc w:val="center"/>
      </w:pPr>
      <w:r>
        <w:drawing>
          <wp:inline xmlns:a="http://schemas.openxmlformats.org/drawingml/2006/main">
            <wp:extent cx="5760000" cy="4456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6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3.1 – UML-диаграмма классов</w:t>
      </w:r>
    </w:p>
    <w:p>
      <w:pPr>
        <w:pStyle w:val="Heading2"/>
        <w:pageBreakBefore/>
        <w:spacing w:before="0"/>
      </w:pPr>
      <w:r>
        <w:t>3.2 Клапанный задатчик</w:t>
      </w:r>
    </w:p>
    <w:p>
      <w:pPr>
        <w:spacing w:before="0" w:after="0"/>
      </w:pPr>
      <w:r>
        <w:t>Давление клапанного устройства рассчитывается по формуле из задания [1]:</w:t>
      </w:r>
    </w:p>
    <w:p>
      <w:pPr>
        <w:spacing w:before="140" w:after="140"/>
        <w:ind w:firstLine="0"/>
        <w:jc w:val="center"/>
      </w:pPr>
      <m:oMathPara xmlns:m="http://schemas.openxmlformats.org/officeDocument/2006/math">
        <m:oMath>
          <m:r>
            <m:t>P = </m:t>
          </m:r>
          <m:f>
            <m:num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 · </m:t>
              </m:r>
              <m:sSub>
                <m:e>
                  <m:r>
                    <m:t>P</m:t>
                  </m:r>
                </m:e>
                <m:sub>
                  <m:r>
                    <m:t>in</m:t>
                  </m:r>
                </m:sub>
              </m:sSub>
              <m:r>
                <m:t> +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 · </m:t>
              </m:r>
              <m:sSub>
                <m:e>
                  <m:r>
                    <m:t>P</m:t>
                  </m:r>
                </m:e>
                <m:sub>
                  <m:r>
                    <m:t>out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 +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0"/>
      </w:pPr>
      <w:r>
        <w:t>где P — требуемое давление, атм;</w:t>
      </w:r>
    </w:p>
    <w:p>
      <w:pPr>
        <w:spacing w:before="0" w:after="0"/>
      </w:pPr>
      <w:r>
        <w:t>U₁, U₂ — управляющие напряжения на клапанах, В;</w:t>
      </w:r>
    </w:p>
    <w:p>
      <w:pPr>
        <w:spacing w:before="0" w:after="0"/>
      </w:pPr>
      <w:r>
        <w:t>Pᵢₙ, Pₒᵤₜ — давление на входе и выходе системы, атм.</w:t>
      </w:r>
    </w:p>
    <w:p>
      <w:pPr>
        <w:spacing w:before="0" w:after="0"/>
      </w:pPr>
      <w:r>
        <w:t>Для однозначного определения двух напряжений принимается постоянная сумма U₁ + U₂, равная 10 В. Тогда управляющие напряжения определяются выражениями:</w:t>
      </w:r>
    </w:p>
    <w:p>
      <w:pPr>
        <w:spacing w:before="140" w:after="140"/>
        <w:ind w:firstLine="0"/>
        <w:jc w:val="center"/>
      </w:pPr>
      <m:oMathPara xmlns:m="http://schemas.openxmlformats.org/officeDocument/2006/math"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 = 10 · </m:t>
          </m:r>
          <m:f>
            <m:num>
              <m:r>
                <m:t>P − </m:t>
              </m:r>
              <m:sSub>
                <m:e>
                  <m:r>
                    <m:t>P</m:t>
                  </m:r>
                </m:e>
                <m:sub>
                  <m:r>
                    <m:t>out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in</m:t>
                  </m:r>
                </m:sub>
              </m:sSub>
              <m:r>
                <m:t> − </m:t>
              </m:r>
              <m:sSub>
                <m:e>
                  <m:r>
                    <m:t>P</m:t>
                  </m:r>
                </m:e>
                <m:sub>
                  <m:r>
                    <m:t>out</m:t>
                  </m:r>
                </m:sub>
              </m:sSub>
            </m:den>
          </m:f>
          <m:r>
            <m:t> ,     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 = 10 − 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.</m:t>
          </m:r>
        </m:oMath>
      </m:oMathPara>
    </w:p>
    <w:p>
      <w:pPr>
        <w:spacing w:before="0" w:after="0"/>
      </w:pPr>
      <w:r>
        <w:t>При давлении в диапазоне между входным и выходным значениями оба напряжения неотрицательны и не превышают 10 В. В крайних точках один клапан получает нулевое напряжение, а второй — 10 В. Запрос за пределами диапазона отклоняется.</w:t>
      </w:r>
    </w:p>
    <w:p>
      <w:pPr>
        <w:spacing w:before="0" w:after="0"/>
      </w:pPr>
      <w:r>
        <w:t>Например, при требуемом давлении 3 атм напряжения равны 3 и 7 В. Подстановка даёт (3 · 10 + 7 · 0) / (3 + 7), то есть 3 атм. Выбор постоянной суммы напряжений является допущением программной модели.</w:t>
      </w:r>
    </w:p>
    <w:p>
      <w:pPr>
        <w:pStyle w:val="Heading2"/>
        <w:pageBreakBefore/>
        <w:spacing w:before="0"/>
      </w:pPr>
      <w:r>
        <w:t>3.3 Прессовый задатчик</w:t>
      </w:r>
    </w:p>
    <w:p>
      <w:pPr>
        <w:spacing w:before="0" w:after="0"/>
      </w:pPr>
      <w:r>
        <w:t>В методических указаниях [1] давление пресса связано с текущим объёмом воздуха следующими выражениями:</w:t>
      </w:r>
    </w:p>
    <w:p>
      <w:pPr>
        <w:spacing w:before="140" w:after="140"/>
        <w:ind w:firstLine="0"/>
        <w:jc w:val="center"/>
      </w:pPr>
      <m:oMathPara xmlns:m="http://schemas.openxmlformats.org/officeDocument/2006/math">
        <m:oMath>
          <m:r>
            <m:t>P = </m:t>
          </m:r>
          <m:f>
            <m:num>
              <m:r>
                <m:t>(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 + 1) · 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V</m:t>
              </m:r>
            </m:den>
          </m:f>
          <m:r>
            <m:t> − 1,</m:t>
          </m:r>
        </m:oMath>
      </m:oMathPara>
    </w:p>
    <w:p>
      <w:pPr>
        <w:spacing w:before="140" w:after="140"/>
        <w:ind w:firstLine="0"/>
        <w:jc w:val="center"/>
      </w:pPr>
      <m:oMathPara xmlns:m="http://schemas.openxmlformats.org/officeDocument/2006/math">
        <m:oMath>
          <m:r>
            <m:t>V = 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t> − k · </m:t>
          </m:r>
          <m:nary>
            <m:naryPr>
              <m:chr m:val="∑"/>
              <m:limLoc m:val="undOvr"/>
            </m:naryPr>
            <m:sub>
              <m:r>
                <m:t>i = 1</m:t>
              </m:r>
            </m:sub>
            <m:sup>
              <m:r>
                <m:t>n</m:t>
              </m:r>
            </m:sup>
            <m:e>
              <m: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t> · </m:t>
              </m:r>
              <m:sSub>
                <m:e>
                  <m:r>
                    <m:t>Δt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</m:e>
          </m:nary>
          <m:r>
            <m:t>,</m:t>
          </m:r>
        </m:oMath>
      </m:oMathPara>
    </w:p>
    <w:p>
      <w:pPr>
        <w:spacing w:before="0" w:after="0"/>
      </w:pPr>
      <w:r>
        <w:t>где P₀ — начальное избыточное давление, атм;</w:t>
      </w:r>
    </w:p>
    <w:p>
      <w:pPr>
        <w:spacing w:before="0" w:after="0"/>
      </w:pPr>
      <w:r>
        <w:t>V₀, V — начальный и текущий объёмы воздуха, л;</w:t>
      </w:r>
    </w:p>
    <w:p>
      <w:pPr>
        <w:spacing w:before="0" w:after="0"/>
      </w:pPr>
      <w:r>
        <w:t>k — коэффициент изменения объёма, л/с при единичном сигнале;</w:t>
      </w:r>
    </w:p>
    <w:p>
      <w:pPr>
        <w:spacing w:before="0" w:after="0"/>
      </w:pPr>
      <w:r>
        <w:t>fᵢ — безразмерный управляющий сигнал;</w:t>
      </w:r>
    </w:p>
    <w:p>
      <w:pPr>
        <w:spacing w:before="0" w:after="0"/>
      </w:pPr>
      <w:r>
        <w:t>Δtᵢ — длительность сигнала, с; n — число сигналов.</w:t>
      </w:r>
    </w:p>
    <w:p>
      <w:pPr>
        <w:spacing w:before="0" w:after="0"/>
      </w:pPr>
      <w:r>
        <w:t>Все давления заданы в атмосферах, поэтому величина 1 атм в исходной формуле численно равна единице. Для получения заданного давления достаточно одного импульса:</w:t>
      </w:r>
    </w:p>
    <w:p>
      <w:pPr>
        <w:spacing w:before="140" w:after="140"/>
        <w:ind w:firstLine="0"/>
        <w:jc w:val="center"/>
      </w:pPr>
      <m:oMathPara xmlns:m="http://schemas.openxmlformats.org/officeDocument/2006/math">
        <m:oMath>
          <m:r>
            <m:t>V = </m:t>
          </m:r>
          <m:f>
            <m:num>
              <m:r>
                <m:t>(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 + 1) · 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P + 1</m:t>
              </m:r>
            </m:den>
          </m:f>
          <m:r>
            <m:t> ,</m:t>
          </m:r>
        </m:oMath>
      </m:oMathPara>
    </w:p>
    <w:p>
      <w:pPr>
        <w:spacing w:before="140" w:after="140"/>
        <w:ind w:firstLine="0"/>
        <w:jc w:val="center"/>
      </w:pPr>
      <m:oMathPara xmlns:m="http://schemas.openxmlformats.org/officeDocument/2006/math">
        <m:oMath>
          <m:r>
            <m:t>f = sign(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t> − V),     Δt = </m:t>
          </m:r>
          <m:f>
            <m:num>
              <m:r>
                <m:t>|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 − V|</m:t>
              </m:r>
            </m:num>
            <m:den>
              <m:r>
                <m:t>k</m:t>
              </m:r>
            </m:den>
          </m:f>
          <m:r>
            <m:t>.</m:t>
          </m:r>
        </m:oMath>
      </m:oMathPara>
    </w:p>
    <w:p>
      <w:pPr>
        <w:spacing w:before="0" w:after="0"/>
      </w:pPr>
      <w:r>
        <w:t>Положительный сигнал сжимает воздух, отрицательный расширяет, нулевой сохраняет начальное состояние. Каждый вызов выполняет расчёт от P₀ и V₀, без накопления изменений между запросами.</w:t>
      </w:r>
    </w:p>
    <w:p>
      <w:pPr>
        <w:pStyle w:val="Heading2"/>
        <w:pageBreakBefore/>
        <w:spacing w:before="0"/>
      </w:pPr>
      <w:r>
        <w:t>3.4 Полиморфизм и принципы SOLID</w:t>
      </w:r>
    </w:p>
    <w:p>
      <w:pPr>
        <w:spacing w:before="0" w:after="0"/>
      </w:pPr>
      <w:r>
        <w:t>В Main создаётся массив PressureController[], содержащий оба устройства. Для каждого давления выполняется один и тот же вызов createSignals. Конкретный алгоритм выбирается по фактическому классу объекта, без instanceof и проверки названия устройства.</w:t>
      </w:r>
    </w:p>
    <w:p>
      <w:pPr>
        <w:spacing w:before="0" w:after="0"/>
      </w:pPr>
      <w:r>
        <w:t>Принцип единственной ответственности реализован разделением вычислений и пользовательского взаимодействия: каждый драйвер формирует сигналы своего устройства, Main разбирает аргументы и выводит результат.</w:t>
      </w:r>
    </w:p>
    <w:p>
      <w:pPr>
        <w:spacing w:before="0" w:after="0"/>
      </w:pPr>
      <w:r>
        <w:t>Принцип открытости и закрытости проявляется в возможности добавить новый задатчик через наследование от PressureController. Общий цикл обработки и существующие реализации при этом не меняются; новый объект добавляется при сборке программы.</w:t>
      </w:r>
    </w:p>
    <w:p>
      <w:pPr>
        <w:spacing w:before="0" w:after="0"/>
      </w:pPr>
      <w:r>
        <w:t>Принцип подстановки соблюдается общим контрактом: метод возвращает сигналы либо сообщает об ошибочном или недостижимом давлении исключением IllegalArgumentException. Допустимый рабочий диапазон зависит от параметров конкретного устройства.</w:t>
      </w:r>
    </w:p>
    <w:p>
      <w:pPr>
        <w:spacing w:before="0" w:after="0"/>
      </w:pPr>
      <w:r>
        <w:t>Принцип разделения интерфейсов поддерживается минимальным общим API: клиенту нужен только метод формирования сигналов. Принцип инверсии зависимостей выражен зависимостью цикла обработки от PressureController. Создание конкретных объектов остаётся в Main.</w:t>
      </w:r>
    </w:p>
    <w:p>
      <w:pPr>
        <w:spacing w:before="0" w:after="0"/>
      </w:pPr>
      <w:r>
        <w:t>Для учебной задачи не вводятся дополнительные фабрики или контейнеры зависимостей. Входные данные проверяются в базовом классе и конструкторах. В Main ошибки числового ввода и расчёта обрабатываются единообразно; программа выводит сообщение и завершается с кодом 1.</w:t>
      </w:r>
    </w:p>
    <w:p>
      <w:pPr>
        <w:pStyle w:val="Heading1"/>
        <w:pageBreakBefore/>
        <w:spacing w:before="0"/>
      </w:pPr>
      <w:r>
        <w:t>4 ТЕКСТ ПРОГРАММЫ</w:t>
      </w:r>
    </w:p>
    <w:p>
      <w:pPr>
        <w:spacing w:before="0" w:after="0"/>
      </w:pPr>
      <w:r>
        <w:t>Ниже приведён исходный код четырёх классов из каталога src. В листингах опущены комментарии и пустые строки; исполняемый код соответствует файлам проекта. Длинные строки переносятся средствами текстового редактора.</w:t>
      </w:r>
    </w:p>
    <w:p>
      <w:pPr>
        <w:pStyle w:val="Heading2"/>
      </w:pPr>
      <w:r>
        <w:t>4.1 Класс PressureController</w:t>
      </w:r>
    </w:p>
    <w:p>
      <w:pPr>
        <w:pStyle w:val="Code"/>
      </w:pPr>
      <w:r>
        <w:t>public abstract class PressureController {</w:t>
      </w:r>
    </w:p>
    <w:p>
      <w:pPr>
        <w:pStyle w:val="Code"/>
      </w:pPr>
      <w:r>
        <w:t xml:space="preserve">    public final String createSignals(double pressure) {</w:t>
      </w:r>
    </w:p>
    <w:p>
      <w:pPr>
        <w:pStyle w:val="Code"/>
      </w:pPr>
      <w:r>
        <w:t xml:space="preserve">        if (!Double.isFinite(pressure) || pressure &lt; 0) {</w:t>
      </w:r>
    </w:p>
    <w:p>
      <w:pPr>
        <w:pStyle w:val="Code"/>
      </w:pPr>
      <w:r>
        <w:t xml:space="preserve">            throw new IllegalArgumentException("Давление должно быть конечным и неотрицательным.");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calculateSignals(pressure);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protected abstract String calculateSignals(double pressure);</w:t>
      </w:r>
    </w:p>
    <w:p>
      <w:pPr>
        <w:pStyle w:val="Code"/>
      </w:pPr>
      <w:r>
        <w:t>}</w:t>
      </w:r>
    </w:p>
    <w:p>
      <w:pPr>
        <w:pStyle w:val="Heading2"/>
      </w:pPr>
      <w:r>
        <w:t>4.2 Класс ValvePressureController</w:t>
      </w:r>
    </w:p>
    <w:p>
      <w:pPr>
        <w:pStyle w:val="Code"/>
      </w:pPr>
      <w:r>
        <w:t>import java.util.Locale;</w:t>
      </w:r>
    </w:p>
    <w:p>
      <w:pPr>
        <w:pStyle w:val="Code"/>
      </w:pPr>
      <w:r>
        <w:t>public class ValvePressureController extends PressureController {</w:t>
      </w:r>
    </w:p>
    <w:p>
      <w:pPr>
        <w:pStyle w:val="Code"/>
      </w:pPr>
      <w:r>
        <w:t xml:space="preserve">    private final double inputPressure;</w:t>
      </w:r>
    </w:p>
    <w:p>
      <w:pPr>
        <w:pStyle w:val="Code"/>
      </w:pPr>
      <w:r>
        <w:t xml:space="preserve">    private final double outputPressure;</w:t>
      </w:r>
    </w:p>
    <w:p>
      <w:pPr>
        <w:pStyle w:val="Code"/>
      </w:pPr>
      <w:r>
        <w:t xml:space="preserve">    public ValvePressureController(double inputPressure, double outputPressure) {</w:t>
      </w:r>
    </w:p>
    <w:p>
      <w:pPr>
        <w:pStyle w:val="Code"/>
      </w:pPr>
      <w:r>
        <w:t xml:space="preserve">        if (!Double.isFinite(inputPressure) || !Double.isFinite(outputPressure)</w:t>
      </w:r>
    </w:p>
    <w:p>
      <w:pPr>
        <w:pStyle w:val="Code"/>
      </w:pPr>
      <w:r>
        <w:t xml:space="preserve">                || outputPressure &lt; 0 || inputPressure &lt;= outputPressure) {</w:t>
      </w:r>
    </w:p>
    <w:p>
      <w:pPr>
        <w:pStyle w:val="Code"/>
      </w:pPr>
      <w:r>
        <w:t xml:space="preserve">            throw new IllegalArgumentException("Требуется Pin &gt; Pout &gt;= 0, оба значения конечные.");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this.inputPressure = inputPressure;</w:t>
      </w:r>
    </w:p>
    <w:p>
      <w:pPr>
        <w:pStyle w:val="Code"/>
      </w:pPr>
      <w:r>
        <w:t xml:space="preserve">        this.outputPressure = outputPressure;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@Override</w:t>
      </w:r>
    </w:p>
    <w:p>
      <w:pPr>
        <w:pStyle w:val="Code"/>
      </w:pPr>
      <w:r>
        <w:t xml:space="preserve">    protected String calculateSignals(double pressure) {</w:t>
      </w:r>
    </w:p>
    <w:p>
      <w:pPr>
        <w:pStyle w:val="Code"/>
      </w:pPr>
      <w:r>
        <w:t xml:space="preserve">        if (pressure &lt; outputPressure || pressure &gt; inputPressure) {</w:t>
      </w:r>
    </w:p>
    <w:p>
      <w:pPr>
        <w:pStyle w:val="Code"/>
      </w:pPr>
      <w:r>
        <w:t xml:space="preserve">            throw new IllegalArgumentException("Давление вне диапазона [Pout, Pin].");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var u1 = 10.0 * ((pressure - outputPressure) / (inputPressure - outputPressure));</w:t>
      </w:r>
    </w:p>
    <w:p>
      <w:pPr>
        <w:pStyle w:val="Code"/>
      </w:pPr>
      <w:r>
        <w:t xml:space="preserve">        var u2 = 10.0 - u1;</w:t>
      </w:r>
    </w:p>
    <w:p>
      <w:pPr>
        <w:pStyle w:val="Code"/>
      </w:pPr>
      <w:r>
        <w:t xml:space="preserve">        return String.format(Locale.ROOT, "Клапанный: U1 = %.6f В, U2 = %.6f В", u1, u2);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4.3 Класс PressPressureController</w:t>
      </w:r>
    </w:p>
    <w:p>
      <w:pPr>
        <w:pStyle w:val="Code"/>
      </w:pPr>
      <w:r>
        <w:t>import java.util.Locale;</w:t>
      </w:r>
    </w:p>
    <w:p>
      <w:pPr>
        <w:pStyle w:val="Code"/>
      </w:pPr>
      <w:r>
        <w:t>public class PressPressureController extends PressureController {</w:t>
      </w:r>
    </w:p>
    <w:p>
      <w:pPr>
        <w:pStyle w:val="Code"/>
      </w:pPr>
      <w:r>
        <w:t xml:space="preserve">    private final double initialPressure;</w:t>
      </w:r>
    </w:p>
    <w:p>
      <w:pPr>
        <w:pStyle w:val="Code"/>
      </w:pPr>
      <w:r>
        <w:t xml:space="preserve">    private final double initialVolume;</w:t>
      </w:r>
    </w:p>
    <w:p>
      <w:pPr>
        <w:pStyle w:val="Code"/>
      </w:pPr>
      <w:r>
        <w:t xml:space="preserve">    private final double coefficient;</w:t>
      </w:r>
    </w:p>
    <w:p>
      <w:pPr>
        <w:pStyle w:val="Code"/>
      </w:pPr>
      <w:r>
        <w:t xml:space="preserve">    public PressPressureController(double initialPressure, double initialVolume, double coefficient) {</w:t>
      </w:r>
    </w:p>
    <w:p>
      <w:pPr>
        <w:pStyle w:val="Code"/>
      </w:pPr>
      <w:r>
        <w:t xml:space="preserve">        if (!Double.isFinite(initialPressure) || initialPressure &lt; 0</w:t>
      </w:r>
    </w:p>
    <w:p>
      <w:pPr>
        <w:pStyle w:val="Code"/>
      </w:pPr>
      <w:r>
        <w:t xml:space="preserve">                || !Double.isFinite(initialVolume) || initialVolume &lt;= 0</w:t>
      </w:r>
    </w:p>
    <w:p>
      <w:pPr>
        <w:pStyle w:val="Code"/>
      </w:pPr>
      <w:r>
        <w:t xml:space="preserve">                || !Double.isFinite(coefficient) || coefficient &lt;= 0) {</w:t>
      </w:r>
    </w:p>
    <w:p>
      <w:pPr>
        <w:pStyle w:val="Code"/>
      </w:pPr>
      <w:r>
        <w:t xml:space="preserve">            throw new IllegalArgumentException("Требуется P0 &gt;= 0, V0 &gt; 0, k &gt; 0; значения конечные.");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this.initialPressure = initialPressure;</w:t>
      </w:r>
    </w:p>
    <w:p>
      <w:pPr>
        <w:pStyle w:val="Code"/>
      </w:pPr>
      <w:r>
        <w:t xml:space="preserve">        this.initialVolume = initialVolume;</w:t>
      </w:r>
    </w:p>
    <w:p>
      <w:pPr>
        <w:pStyle w:val="Code"/>
      </w:pPr>
      <w:r>
        <w:t xml:space="preserve">        this.coefficient = coefficient;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@Override</w:t>
      </w:r>
    </w:p>
    <w:p>
      <w:pPr>
        <w:pStyle w:val="Code"/>
      </w:pPr>
      <w:r>
        <w:t xml:space="preserve">    protected String calculateSignals(double pressure) {</w:t>
      </w:r>
    </w:p>
    <w:p>
      <w:pPr>
        <w:pStyle w:val="Code"/>
      </w:pPr>
      <w:r>
        <w:t xml:space="preserve">        var volume = ((initialPressure + 1.0) / (pressure + 1.0)) * initialVolume;</w:t>
      </w:r>
    </w:p>
    <w:p>
      <w:pPr>
        <w:pStyle w:val="Code"/>
      </w:pPr>
      <w:r>
        <w:t xml:space="preserve">        var displacement = initialVolume - volume;</w:t>
      </w:r>
    </w:p>
    <w:p>
      <w:pPr>
        <w:pStyle w:val="Code"/>
      </w:pPr>
      <w:r>
        <w:t xml:space="preserve">        var signal = Math.signum(displacement);</w:t>
      </w:r>
    </w:p>
    <w:p>
      <w:pPr>
        <w:pStyle w:val="Code"/>
      </w:pPr>
      <w:r>
        <w:t xml:space="preserve">        var duration = Math.abs(displacement) / coefficient;</w:t>
      </w:r>
    </w:p>
    <w:p>
      <w:pPr>
        <w:pStyle w:val="Code"/>
      </w:pPr>
      <w:r>
        <w:t xml:space="preserve">        if (!Double.isFinite(volume) || volume &lt;= 0 || !Double.isFinite(duration)) {</w:t>
      </w:r>
    </w:p>
    <w:p>
      <w:pPr>
        <w:pStyle w:val="Code"/>
      </w:pPr>
      <w:r>
        <w:t xml:space="preserve">            throw new IllegalArgumentException("Параметры выходят за числовой диапазон расчёта.");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String.format("Прессовый: f = %.0f, dt = %.6f с, V = %.6f л", signal, duration, volume);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4.4 Класс Main</w:t>
      </w:r>
    </w:p>
    <w:p>
      <w:pPr>
        <w:pStyle w:val="Code"/>
      </w:pPr>
      <w:r>
        <w:t>import java.util.Locale;</w:t>
      </w:r>
    </w:p>
    <w:p>
      <w:pPr>
        <w:pStyle w:val="Code"/>
      </w:pPr>
      <w:r>
        <w:t>public class Main {</w:t>
      </w:r>
    </w:p>
    <w:p>
      <w:pPr>
        <w:pStyle w:val="Code"/>
      </w:pPr>
      <w:r>
        <w:t xml:space="preserve">    public static void main(String[] args) {</w:t>
      </w:r>
    </w:p>
    <w:p>
      <w:pPr>
        <w:pStyle w:val="Code"/>
      </w:pPr>
      <w:r>
        <w:t xml:space="preserve">        PressureController[] controllers = {</w:t>
      </w:r>
    </w:p>
    <w:p>
      <w:pPr>
        <w:pStyle w:val="Code"/>
      </w:pPr>
      <w:r>
        <w:t xml:space="preserve">            new ValvePressureController(10.0, 0.0),</w:t>
      </w:r>
    </w:p>
    <w:p>
      <w:pPr>
        <w:pStyle w:val="Code"/>
      </w:pPr>
      <w:r>
        <w:t xml:space="preserve">            new PressPressureController(1.0, 10.0, 0.5)</w:t>
      </w:r>
    </w:p>
    <w:p>
      <w:pPr>
        <w:pStyle w:val="Code"/>
      </w:pPr>
      <w:r>
        <w:t xml:space="preserve">        };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double[] pressures = {1.0, 3.0, 5.0};</w:t>
      </w:r>
    </w:p>
    <w:p>
      <w:pPr>
        <w:pStyle w:val="Code"/>
      </w:pPr>
      <w:r>
        <w:t xml:space="preserve">            if (args.length &gt; 0) {</w:t>
      </w:r>
    </w:p>
    <w:p>
      <w:pPr>
        <w:pStyle w:val="Code"/>
      </w:pPr>
      <w:r>
        <w:t xml:space="preserve">                pressures = new double[args.length];</w:t>
      </w:r>
    </w:p>
    <w:p>
      <w:pPr>
        <w:pStyle w:val="Code"/>
      </w:pPr>
      <w:r>
        <w:t xml:space="preserve">                for (int i = 0; i &lt; args.length; i++) {</w:t>
      </w:r>
    </w:p>
    <w:p>
      <w:pPr>
        <w:pStyle w:val="Code"/>
      </w:pPr>
      <w:r>
        <w:t xml:space="preserve">                    pressures[i] = Double.parseDouble(args[i]);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(double pressure : pressures) {</w:t>
      </w:r>
    </w:p>
    <w:p>
      <w:pPr>
        <w:pStyle w:val="Code"/>
      </w:pPr>
      <w:r>
        <w:t xml:space="preserve">                System.out.printf(Locale.ROOT, "Требуемое давление: %.6f атм%n", pressure);</w:t>
      </w:r>
    </w:p>
    <w:p>
      <w:pPr>
        <w:pStyle w:val="Code"/>
      </w:pPr>
      <w:r>
        <w:t xml:space="preserve">                for (PressureController controller : controllers) {</w:t>
      </w:r>
    </w:p>
    <w:p>
      <w:pPr>
        <w:pStyle w:val="Code"/>
      </w:pPr>
      <w:r>
        <w:t xml:space="preserve">                    System.out.println(controller.createSignals(pressure));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System.out.println();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(IllegalArgumentException e) {</w:t>
      </w:r>
    </w:p>
    <w:p>
      <w:pPr>
        <w:pStyle w:val="Code"/>
      </w:pPr>
      <w:r>
        <w:t xml:space="preserve">            System.err.println("Ошибка: " + e.getMessage());</w:t>
      </w:r>
    </w:p>
    <w:p>
      <w:pPr>
        <w:pStyle w:val="Code"/>
      </w:pPr>
      <w:r>
        <w:t xml:space="preserve">            System.exit(1);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1"/>
        <w:pageBreakBefore/>
        <w:spacing w:before="0"/>
      </w:pPr>
      <w:r>
        <w:t>5 РЕЗУЛЬТАТЫ РАБОТЫ</w:t>
      </w:r>
    </w:p>
    <w:p>
      <w:pPr>
        <w:pStyle w:val="Heading2"/>
      </w:pPr>
      <w:r>
        <w:t>5.1 Сборка и запуск</w:t>
      </w:r>
    </w:p>
    <w:p>
      <w:pPr>
        <w:spacing w:before="0" w:after="0"/>
      </w:pPr>
      <w:r>
        <w:t>Проверка выполнена с OpenJDK 17. Компиляция с параметром -Xlint:all завершилась без предупреждений. Команды выполняются из каталога lab16_variant3:</w:t>
      </w:r>
    </w:p>
    <w:p>
      <w:pPr>
        <w:pStyle w:val="Code"/>
      </w:pPr>
      <w:r>
        <w:t>mkdir -p out</w:t>
      </w:r>
    </w:p>
    <w:p>
      <w:pPr>
        <w:pStyle w:val="Code"/>
      </w:pPr>
      <w:r>
        <w:t>javac -Xlint:all -encoding UTF-8 -d out src/*.java</w:t>
      </w:r>
    </w:p>
    <w:p>
      <w:pPr>
        <w:pStyle w:val="Code"/>
      </w:pPr>
      <w:r>
        <w:t>java -Dfile.encoding=UTF-8 -cp out Main</w:t>
      </w:r>
    </w:p>
    <w:p>
      <w:pPr>
        <w:spacing w:before="0" w:after="0"/>
      </w:pPr>
      <w:r>
        <w:t>В Linux и macOS можно выполнить sh run.sh, в Windows — run.bat. Для передачи своих давлений используются аргументы, например sh run.sh 0 2.5 10. Дробная часть аргументов отделяется точкой. В PowerShell скрипт запускается командой ./run.bat.</w:t>
      </w:r>
    </w:p>
    <w:p>
      <w:pPr>
        <w:spacing w:before="0" w:after="0"/>
      </w:pPr>
      <w:r>
        <w:t>В IntelliJ IDEA следует открыть папку lab16_variant3, выбрать JDK 17 или новее в настройках Project SDK и запустить метод main в файле Main.java. Собственные давления задаются в поле Program arguments конфигурации запуска.</w:t>
      </w:r>
    </w:p>
    <w:p>
      <w:pPr>
        <w:pStyle w:val="Heading2"/>
      </w:pPr>
      <w:r>
        <w:t>5.2 Контрольный пример</w:t>
      </w:r>
    </w:p>
    <w:p>
      <w:pPr>
        <w:spacing w:before="0" w:after="0"/>
      </w:pPr>
      <w:r>
        <w:t>При давлении 3 атм клапанный драйвер формирует напряжения 3 и 7 В. Прессовый драйвер рассчитывает объём 5 л, сигнал 1 и длительность 10 с. Для пресса изменение объёма равно 0,5 · 1 · 10, то есть 5 л. Итоговый объём составляет 10 − 5 = 5 л, что даёт требуемые 3 атм.</w:t>
      </w:r>
    </w:p>
    <w:p>
      <w:pPr>
        <w:pStyle w:val="Heading2"/>
        <w:pageBreakBefore/>
        <w:spacing w:before="0"/>
      </w:pPr>
      <w:r>
        <w:t>5.3 Протокол запуска и граничные значения</w:t>
      </w:r>
    </w:p>
    <w:p>
      <w:pPr>
        <w:spacing w:before="0" w:after="0"/>
      </w:pPr>
      <w:r>
        <w:t>Ниже приведён фактический вывод программы без аргументов:</w:t>
      </w:r>
    </w:p>
    <w:p>
      <w:pPr>
        <w:pStyle w:val="Code"/>
      </w:pPr>
      <w:r>
        <w:t>Требуемое давление: 1.000000 атм</w:t>
      </w:r>
    </w:p>
    <w:p>
      <w:pPr>
        <w:pStyle w:val="Code"/>
      </w:pPr>
      <w:r>
        <w:t>Клапанный: U1 = 1.000000 В, U2 = 9.000000 В</w:t>
      </w:r>
    </w:p>
    <w:p>
      <w:pPr>
        <w:pStyle w:val="Code"/>
      </w:pPr>
      <w:r>
        <w:t>Прессовый: f = 0, dt = 0.000000 с, V = 10.000000 л</w:t>
      </w:r>
    </w:p>
    <w:p>
      <w:pPr>
        <w:pStyle w:val="Code"/>
      </w:pPr>
    </w:p>
    <w:p>
      <w:pPr>
        <w:pStyle w:val="Code"/>
      </w:pPr>
      <w:r>
        <w:t>Требуемое давление: 3.000000 атм</w:t>
      </w:r>
    </w:p>
    <w:p>
      <w:pPr>
        <w:pStyle w:val="Code"/>
      </w:pPr>
      <w:r>
        <w:t>Клапанный: U1 = 3.000000 В, U2 = 7.000000 В</w:t>
      </w:r>
    </w:p>
    <w:p>
      <w:pPr>
        <w:pStyle w:val="Code"/>
      </w:pPr>
      <w:r>
        <w:t>Прессовый: f = 1, dt = 10.000000 с, V = 5.000000 л</w:t>
      </w:r>
    </w:p>
    <w:p>
      <w:pPr>
        <w:pStyle w:val="Code"/>
      </w:pPr>
    </w:p>
    <w:p>
      <w:pPr>
        <w:pStyle w:val="Code"/>
      </w:pPr>
      <w:r>
        <w:t>Требуемое давление: 5.000000 атм</w:t>
      </w:r>
    </w:p>
    <w:p>
      <w:pPr>
        <w:pStyle w:val="Code"/>
      </w:pPr>
      <w:r>
        <w:t>Клапанный: U1 = 5.000000 В, U2 = 5.000000 В</w:t>
      </w:r>
    </w:p>
    <w:p>
      <w:pPr>
        <w:pStyle w:val="Code"/>
      </w:pPr>
      <w:r>
        <w:t>Прессовый: f = 1, dt = 13.333333 с, V = 3.333333 л</w:t>
      </w:r>
    </w:p>
    <w:p>
      <w:pPr>
        <w:spacing w:before="0" w:after="0"/>
      </w:pPr>
      <w:r>
        <w:t>Дополнительный запуск с аргументами 0 1 3 5 10 проверяет границы диапазона и оба направления движения пресса. Полученные значения представлены в таблице 5.1; числа округлены до шести знаков.</w:t>
      </w:r>
    </w:p>
    <w:p>
      <w:pPr>
        <w:keepNext/>
        <w:spacing w:before="0" w:after="0"/>
        <w:ind w:firstLine="0"/>
      </w:pPr>
      <w:r>
        <w:t>Таблица 5.1 – Управляющие сигналы для заданных давлений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907"/>
        <w:gridCol w:w="907"/>
        <w:gridCol w:w="567"/>
        <w:gridCol w:w="2835"/>
        <w:gridCol w:w="3118"/>
      </w:tblGrid>
      <w:tr>
        <w:trPr>
          <w:cantSplit/>
          <w:tblHeader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EEEEE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/>
                <w:sz w:val="24"/>
              </w:rPr>
              <w:t>P, атм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EEEEE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/>
                <w:sz w:val="24"/>
              </w:rPr>
              <w:t>U₁, В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EEEEE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/>
                <w:sz w:val="24"/>
              </w:rPr>
              <w:t>U₂, В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EEEEE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/>
                <w:sz w:val="24"/>
              </w:rPr>
              <w:t>f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EEEEE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/>
                <w:sz w:val="24"/>
              </w:rPr>
              <w:t>Δt, с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EEEEE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/>
                <w:sz w:val="24"/>
              </w:rPr>
              <w:t>V, л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−1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20,000000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20,000000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0,000000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10,000000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10,000000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5,000000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13,333333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3,333333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16,363636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1,818182</w:t>
            </w:r>
          </w:p>
        </w:tc>
      </w:tr>
    </w:tbl>
    <w:p>
      <w:pPr>
        <w:pStyle w:val="Heading2"/>
        <w:pageBreakBefore/>
        <w:spacing w:before="0"/>
      </w:pPr>
      <w:r>
        <w:t>5.4 Проверка правильности и обработка ошибок</w:t>
      </w:r>
    </w:p>
    <w:p>
      <w:pPr>
        <w:spacing w:before="0" w:after="0"/>
      </w:pPr>
      <w:r>
        <w:t>Для автоматической проверки использованы 57 допустимых давлений: 0; 1; 3; 5; 10; 0,001; 9,999 атм и 50 псевдослучайных значений от 0 до 10. Последовательность воспроизводится генератором Python random с начальным значением 3.</w:t>
      </w:r>
    </w:p>
    <w:p>
      <w:pPr>
        <w:spacing w:before="0" w:after="0"/>
      </w:pPr>
      <w:r>
        <w:t>По строкам вывода восстанавливались напряжения, сигнал, длительность и объём. Для клапанного драйвера проверялись сумма напряжений и давление по исходной формуле. Для пресса проверялись изменение объёма и давление по газовой зависимости. Из-за округления вывода допуск по давлению пресса составлял 0,000004 атм, по остальным проверяемым величинам — 0,000001 в соответствующих единицах. Все проверки пройдены.</w:t>
      </w:r>
    </w:p>
    <w:p>
      <w:pPr>
        <w:spacing w:before="0" w:after="0"/>
      </w:pPr>
      <w:r>
        <w:t>Отдельно проверены пять ошибочных вводов. Во всех случаях программа завершилась с кодом 1 и вывела сообщение об ошибке. Результаты приведены в таблице 5.2.</w:t>
      </w:r>
    </w:p>
    <w:p>
      <w:pPr>
        <w:keepNext/>
        <w:spacing w:before="0" w:after="0"/>
        <w:ind w:firstLine="0"/>
      </w:pPr>
      <w:r>
        <w:t>Таблица 5.2 – Отклонение ошибочных входных данных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6293"/>
        <w:gridCol w:w="1701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EEEEE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/>
                <w:sz w:val="24"/>
              </w:rPr>
              <w:t>Аргумент</w:t>
            </w:r>
          </w:p>
        </w:tc>
        <w:tc>
          <w:tcPr>
            <w:tcW w:type="dxa" w:w="62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EEEEE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/>
                <w:sz w:val="24"/>
              </w:rPr>
              <w:t>Причина отклонения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EEEEE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/>
                <w:sz w:val="24"/>
              </w:rPr>
              <w:t>Код выхода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−1</w:t>
            </w:r>
          </w:p>
        </w:tc>
        <w:tc>
          <w:tcPr>
            <w:tcW w:type="dxa" w:w="62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Отрицательное давление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62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Вне диапазона клапанного устройства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NaN</w:t>
            </w:r>
          </w:p>
        </w:tc>
        <w:tc>
          <w:tcPr>
            <w:tcW w:type="dxa" w:w="62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Не является конечным числом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Infinity</w:t>
            </w:r>
          </w:p>
        </w:tc>
        <w:tc>
          <w:tcPr>
            <w:tcW w:type="dxa" w:w="62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Бесконечное давление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abc</w:t>
            </w:r>
          </w:p>
        </w:tc>
        <w:tc>
          <w:tcPr>
            <w:tcW w:type="dxa" w:w="62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Неверный числовой формат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b w:val="0"/>
                <w:sz w:val="24"/>
              </w:rPr>
              <w:t>1</w:t>
            </w:r>
          </w:p>
        </w:tc>
      </w:tr>
    </w:tbl>
    <w:p>
      <w:pPr>
        <w:spacing w:before="0" w:after="0"/>
      </w:pPr>
      <w:r>
        <w:t>Расчёты описывают идеализированные устройства. Ограничения хода пресса, допустимые скорости и переходные процессы в задании не определены и в программе не моделируются. Проверка в IntelliJ IDEA и запуск скрипта Windows в данной среде не выполнялись; проверен консольный запуск Java в Linux.</w:t>
      </w:r>
    </w:p>
    <w:p>
      <w:pPr>
        <w:pStyle w:val="Heading1"/>
        <w:pageBreakBefore/>
        <w:spacing w:before="0"/>
      </w:pPr>
      <w:r>
        <w:t>Заключение</w:t>
      </w:r>
    </w:p>
    <w:p>
      <w:pPr>
        <w:spacing w:before="0" w:after="0"/>
      </w:pPr>
      <w:r>
        <w:t>Создана программа на Java с абстрактным классом PressureController и двумя производными классами для клапанного и прессового задатчиков давления. Взаимодействие с объектами выполняется через единый метод базового типа, что демонстрирует наследование и полиморфизм.</w:t>
      </w:r>
    </w:p>
    <w:p>
      <w:pPr>
        <w:spacing w:before="0" w:after="0"/>
      </w:pPr>
      <w:r>
        <w:t>Для клапанного устройства рассчитаны два управляющих напряжения при фиксированной сумме 10 В. Для пресса сформирован один импульс с выбранным направлением и длительностью. Принятые допущения позволяют однозначно получить сигналы по формулам методических указаний.</w:t>
      </w:r>
    </w:p>
    <w:p>
      <w:pPr>
        <w:spacing w:before="0" w:after="0"/>
      </w:pPr>
      <w:r>
        <w:t>Правильность подтверждена подстановкой результатов в исходные зависимости для 57 значений давления. Проверены граничные случаи, отсутствие движения и расширение пресса. Пять вариантов ошибочного ввода отклонены с кодом завершения 1.</w:t>
      </w:r>
    </w:p>
    <w:p>
      <w:pPr>
        <w:spacing w:before="0" w:after="0"/>
      </w:pPr>
      <w:r>
        <w:t>Программа собирается стандартным компилятором javac и запускается без внешних библиотек. Для работы подготовлены настройки IntelliJ IDEA и скрипты для терминала. При проектировании использованы принципы SOLID: разделены обязанности классов, определён минимальный общий контракт, клиентский цикл зависит от абстракции.</w:t>
      </w:r>
    </w:p>
    <w:p>
      <w:pPr>
        <w:spacing w:before="0" w:after="0"/>
      </w:pPr>
      <w:r>
        <w:t>Требования лабораторного задания выполнены. Отчёт оформлен с учётом ОС ТУСУР 01-2021 [2].</w:t>
      </w:r>
    </w:p>
    <w:p>
      <w:pPr>
        <w:pStyle w:val="Heading1"/>
        <w:pageBreakBefore/>
        <w:spacing w:before="0"/>
      </w:pPr>
      <w:r>
        <w:t>Список использованных источников</w:t>
      </w:r>
    </w:p>
    <w:p>
      <w:pPr>
        <w:spacing w:before="0" w:after="0"/>
      </w:pPr>
      <w:r>
        <w:t>1. Алфёров С. М. Современные средства программирования : методические указания по самостоятельной и индивидуальной работе для студентов всех форм обучения и направлений магистратуры. Томск : Томский государственный университет систем управления и радиоэлектроники, 2024. 18 с. Раздел 1.6, с. 15–16.</w:t>
      </w:r>
    </w:p>
    <w:p>
      <w:pPr>
        <w:spacing w:before="0" w:after="0"/>
      </w:pPr>
      <w:r>
        <w:t>2. ОС ТУСУР 01-2021 (СТО 02069326.1.01-2021). Работы студенческие по направлениям подготовки и специальностям технического профиля. Общие требования и правила оформления. Томск : ТУСУР, 2021. 52 с.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20" w:after="42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20" w:after="420" w:line="360" w:lineRule="auto"/>
      <w:ind w:firstLine="0"/>
      <w:jc w:val="center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 w:before="0" w:after="160"/>
      <w:ind w:hanging="0"/>
      <w:jc w:val="center"/>
    </w:pPr>
    <w:rPr>
      <w:rFonts w:ascii="Times New Roman" w:hAnsi="Times New Roman" w:eastAsia="Times New Roman" w:cs="Times New Roman"/>
      <w:b w:val="false"/>
      <w:bCs/>
      <w:color w:val="000000"/>
      <w:sz w:val="2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0"/>
      <w:contextualSpacing/>
    </w:pPr>
    <w:rPr>
      <w:rFonts w:ascii="Times New Roman" w:hAnsi="Times New Roman" w:eastAsia="Times New Roman" w:cs="Times New Roman"/>
      <w:color w:val="000000"/>
      <w:spacing w:val="5"/>
      <w:kern w:val="2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keepNext w:val="0"/>
      <w:keepLines/>
      <w:widowControl/>
      <w:suppressAutoHyphens w:val="true"/>
      <w:bidi w:val="0"/>
      <w:spacing w:lineRule="auto" w:line="360" w:before="0" w:after="0"/>
      <w:ind w:firstLine="0"/>
      <w:jc w:val="left"/>
    </w:pPr>
    <w:rPr>
      <w:rFonts w:ascii="Times New Roman" w:hAnsi="Times New Roman" w:eastAsia="" w:cs="" w:cstheme="minorBidi" w:eastAsiaTheme="minorEastAsia"/>
      <w:color w:val="000000"/>
      <w:kern w:val="0"/>
      <w:sz w:val="2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LibreOffice/26.2.6.3$Linux_X86_64 LibreOffice_project/620$Build-3</Application>
  <AppVersion>15.0000</AppVersion>
  <Pages>16</Pages>
  <Words>2960</Words>
  <Characters>17608</Characters>
  <CharactersWithSpaces>22242</CharactersWithSpaces>
  <Paragraphs>531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Е. С. Степаненко</dc:creator>
  <dc:description/>
  <dc:language>en-US</dc:language>
  <cp:lastModifiedBy/>
  <cp:lastPrinted>2026-09-28T19:02:11Z</cp:lastPrinted>
  <dcterms:modified xsi:type="dcterms:W3CDTF">2026-10-12T22:45:55Z</dcterms:modified>
  <cp:revision>7</cp:revision>
  <dc:subject>Отчёт по лабораторной работе 2 по ССП вариант 3</dc:subject>
  <dc:title>Организация вычислений в параллельных потоках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