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00"/>
        <w:ind w:hanging="0"/>
        <w:jc w:val="center"/>
        <w:rPr/>
      </w:pPr>
      <w:r>
        <w:rPr>
          <w:b w:val="false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200"/>
        <w:ind w:hanging="0"/>
        <w:jc w:val="center"/>
        <w:rPr/>
      </w:pPr>
      <w:r>
        <w:rPr>
          <w:b w:val="false"/>
        </w:rPr>
        <w:t>Федеральное государственное бюджетное образовательное</w:t>
        <w:br/>
        <w:t>учреждение высшего образования</w:t>
      </w:r>
    </w:p>
    <w:p>
      <w:pPr>
        <w:pStyle w:val="Normal"/>
        <w:spacing w:lineRule="auto" w:line="240" w:before="0" w:after="200"/>
        <w:ind w:hanging="0"/>
        <w:jc w:val="center"/>
        <w:rPr/>
      </w:pPr>
      <w:r>
        <w:rPr>
          <w:b w:val="false"/>
        </w:rPr>
        <w:t>ТОМСКИЙ ГОСУДАРСТВЕННЫЙ УНИВЕРСИТЕТ</w:t>
        <w:br/>
        <w:t>СИСТЕМ УПРАВЛЕНИЯ И РАДИОЭЛЕКТРОНИКИ</w:t>
        <w:br/>
        <w:t>(ТУСУР)</w:t>
      </w:r>
    </w:p>
    <w:p>
      <w:pPr>
        <w:pStyle w:val="Normal"/>
        <w:spacing w:lineRule="auto" w:line="240" w:before="0" w:after="1300"/>
        <w:ind w:hanging="0"/>
        <w:jc w:val="center"/>
        <w:rPr/>
      </w:pPr>
      <w:r>
        <w:rPr>
          <w:b w:val="false"/>
        </w:rPr>
        <w:t>Кафедра автоматизированных систем управления (АСУ)</w:t>
      </w:r>
    </w:p>
    <w:p>
      <w:pPr>
        <w:pStyle w:val="Title"/>
        <w:spacing w:lineRule="auto" w:line="240" w:before="0" w:after="400"/>
        <w:ind w:hanging="0"/>
        <w:contextualSpacing/>
        <w:jc w:val="center"/>
        <w:rPr/>
      </w:pPr>
      <w:r>
        <w:rPr>
          <w:b/>
        </w:rPr>
        <w:t>МОДИФИКАЦИЯ ИМЕЮЩИХСЯ КЛАССОВ</w:t>
      </w:r>
    </w:p>
    <w:p>
      <w:pPr>
        <w:pStyle w:val="Normal"/>
        <w:spacing w:lineRule="auto" w:line="240" w:before="0" w:after="840"/>
        <w:ind w:hanging="0"/>
        <w:jc w:val="center"/>
        <w:rPr>
          <w:b w:val="false"/>
        </w:rPr>
      </w:pPr>
      <w:r>
        <w:rPr>
          <w:b w:val="false"/>
        </w:rPr>
        <w:t>Отчёт по лабораторной работе № 1</w:t>
        <w:br/>
        <w:t>по дисциплине «Современные средства программирования»</w:t>
      </w:r>
    </w:p>
    <w:p>
      <w:pPr>
        <w:pStyle w:val="Normal"/>
        <w:spacing w:lineRule="auto" w:line="240" w:before="0" w:after="60"/>
        <w:ind w:hanging="0" w:start="4762"/>
        <w:rPr/>
      </w:pPr>
      <w:r>
        <w:rPr/>
        <w:t xml:space="preserve">Студент гр. </w:t>
      </w:r>
      <w:r>
        <w:rPr>
          <w:u w:val="single"/>
        </w:rPr>
        <w:t>436-М1</w:t>
      </w:r>
    </w:p>
    <w:p>
      <w:pPr>
        <w:pStyle w:val="Normal"/>
        <w:spacing w:lineRule="auto" w:line="240" w:before="0" w:after="60"/>
        <w:ind w:hanging="0" w:start="4762"/>
        <w:rPr/>
      </w:pPr>
      <w:r>
        <w:rPr/>
        <w:t>__________ Е. С. Степаненко</w:t>
      </w:r>
    </w:p>
    <w:p>
      <w:pPr>
        <w:pStyle w:val="Normal"/>
        <w:spacing w:lineRule="auto" w:line="240" w:before="0" w:after="60"/>
        <w:ind w:hanging="0" w:start="4762"/>
        <w:rPr/>
      </w:pPr>
      <w:r>
        <w:rPr/>
        <w:t>«___» __________ 2026 г.</w:t>
      </w:r>
    </w:p>
    <w:p>
      <w:pPr>
        <w:pStyle w:val="Normal"/>
        <w:spacing w:lineRule="auto" w:line="240" w:before="0" w:after="60"/>
        <w:ind w:hanging="0" w:start="4762"/>
        <w:rPr/>
      </w:pPr>
      <w:r>
        <w:rPr/>
      </w:r>
    </w:p>
    <w:p>
      <w:pPr>
        <w:pStyle w:val="Normal"/>
        <w:spacing w:lineRule="auto" w:line="240" w:before="120" w:after="0"/>
        <w:ind w:hanging="1560" w:start="4962"/>
        <w:jc w:val="end"/>
        <w:rPr>
          <w:szCs w:val="28"/>
          <w:lang w:val="ru-RU"/>
        </w:rPr>
      </w:pPr>
      <w:r>
        <w:rPr>
          <w:szCs w:val="28"/>
          <w:lang w:val="ru-RU"/>
        </w:rPr>
        <w:t xml:space="preserve">Проверил: </w:t>
      </w:r>
      <w:r>
        <w:rPr>
          <w:szCs w:val="28"/>
          <w:lang w:val="ru-RU"/>
        </w:rPr>
        <w:t>доцент</w:t>
      </w:r>
      <w:r>
        <w:rPr>
          <w:szCs w:val="28"/>
          <w:lang w:val="ru-RU"/>
        </w:rPr>
        <w:t xml:space="preserve"> кафедры АСУ, </w:t>
      </w:r>
      <w:r>
        <w:rPr>
          <w:szCs w:val="28"/>
          <w:lang w:val="ru-RU"/>
        </w:rPr>
        <w:t>к</w:t>
      </w:r>
      <w:r>
        <w:rPr>
          <w:szCs w:val="28"/>
          <w:lang w:val="ru-RU"/>
        </w:rPr>
        <w:t>.т.н.</w:t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szCs w:val="28"/>
          <w:lang w:val="ru-RU"/>
        </w:rPr>
        <w:t xml:space="preserve">_______________ </w:t>
      </w:r>
      <w:r>
        <w:rPr>
          <w:szCs w:val="28"/>
          <w:lang w:val="ru-RU"/>
        </w:rPr>
        <w:t>С</w:t>
      </w:r>
      <w:r>
        <w:rPr>
          <w:szCs w:val="28"/>
          <w:lang w:val="ru-RU"/>
        </w:rPr>
        <w:t>.</w:t>
      </w:r>
      <w:r>
        <w:rPr>
          <w:szCs w:val="28"/>
          <w:lang w:val="ru-RU"/>
        </w:rPr>
        <w:t>М</w:t>
      </w:r>
      <w:r>
        <w:rPr>
          <w:szCs w:val="28"/>
          <w:lang w:val="ru-RU"/>
        </w:rPr>
        <w:t>. Алферов</w:t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  <w:t>«____» ____________ 2026 г.</w:t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120" w:after="0"/>
        <w:ind w:hanging="0" w:start="5103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 w:before="500" w:after="0"/>
        <w:ind w:hanging="0"/>
        <w:jc w:val="center"/>
        <w:rPr/>
      </w:pPr>
      <w:r>
        <w:rPr>
          <w:b w:val="false"/>
        </w:rPr>
        <w:t>Томск 2026</w:t>
      </w:r>
      <w:r>
        <w:br w:type="page"/>
      </w:r>
    </w:p>
    <w:p>
      <w:pPr>
        <w:pStyle w:val="Heading1"/>
        <w:jc w:val="center"/>
        <w:rPr/>
      </w:pPr>
      <w:r>
        <w:rPr/>
        <w:t>ЦЕЛЬ РАБОТЫ</w:t>
      </w:r>
    </w:p>
    <w:p>
      <w:pPr>
        <w:pStyle w:val="Normal"/>
        <w:rPr/>
      </w:pPr>
      <w:r>
        <w:rPr/>
        <w:t>Получить навык использования имеющихся классов для создания новых классов. Изучить расширение возможностей стандартного элемента интерфейса на примере поля ввода текста по заданной маске.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jc w:val="center"/>
        <w:rPr/>
      </w:pPr>
      <w:r>
        <w:rPr/>
        <w:t>ОБЩЕЕ ЗАДАНИЕ</w:t>
      </w:r>
    </w:p>
    <w:p>
      <w:pPr>
        <w:pStyle w:val="Normal"/>
        <w:rPr/>
      </w:pPr>
      <w:r>
        <w:rPr/>
        <w:t>Взять готовый класс и создать на его основе класс-наследник с дополнительными возможностями согласно индивидуальному варианту.</w:t>
      </w:r>
    </w:p>
    <w:p>
      <w:pPr>
        <w:pStyle w:val="Heading2"/>
        <w:jc w:val="center"/>
        <w:rPr/>
      </w:pPr>
      <w:r>
        <w:rPr/>
        <w:t>2.1 Индивидуальное задание</w:t>
      </w:r>
    </w:p>
    <w:p>
      <w:pPr>
        <w:pStyle w:val="Normal"/>
        <w:rPr/>
      </w:pPr>
      <w:r>
        <w:rPr/>
        <w:t>В соответствии с пунктом 1.4 методических указаний, вариант 3, необходимо создать поле ввода текста по маске. Маска должна задаваться в конструкторе при создании объекта. Элемент «9» обозначает цифру, «a» — латинскую букву, «-» — символ минуса. Например, для маски «999» допустимы значения от «000» до «999», включая ведущие нули.</w:t>
      </w:r>
    </w:p>
    <w:p>
      <w:pPr>
        <w:pStyle w:val="Heading2"/>
        <w:jc w:val="center"/>
        <w:rPr/>
      </w:pPr>
      <w:r>
        <w:rPr/>
        <w:t>2.2 Средства реализации и исходные данные</w:t>
      </w:r>
    </w:p>
    <w:p>
      <w:pPr>
        <w:pStyle w:val="Normal"/>
        <w:rPr/>
      </w:pPr>
      <w:r>
        <w:rPr/>
        <w:t>Программа написана на C++17 с использованием Qt 6. В качестве базового класса выбран QLineEdit. Сборка описана в CMakeLists.txt; для автоматических проверок предусмотрен модуль Qt Test.</w:t>
      </w:r>
    </w:p>
    <w:p>
      <w:pPr>
        <w:pStyle w:val="Normal"/>
        <w:rPr/>
      </w:pPr>
      <w:r>
        <w:rPr/>
        <w:t>Исходные данные — строка маски, передаваемая конструктору, и последовательность символов, вводимая пользователем. В демонстрационном окне создаются три поля с масками «999», «aaa-999» и «99-aa». Результат — полностью заполненная строка, соответствующая маске, и сообщение о корректных значениях.</w:t>
      </w:r>
      <w:r>
        <w:br w:type="page"/>
      </w:r>
    </w:p>
    <w:p>
      <w:pPr>
        <w:pStyle w:val="Heading1"/>
        <w:jc w:val="center"/>
        <w:rPr/>
      </w:pPr>
      <w:r>
        <w:rPr/>
        <w:t>РЕШЕНИЕ</w:t>
      </w:r>
    </w:p>
    <w:p>
      <w:pPr>
        <w:pStyle w:val="Heading2"/>
        <w:jc w:val="center"/>
        <w:rPr/>
      </w:pPr>
      <w:r>
        <w:rPr/>
        <w:t>3.1 Структура классов</w:t>
      </w:r>
    </w:p>
    <w:p>
      <w:pPr>
        <w:pStyle w:val="Normal"/>
        <w:rPr/>
      </w:pPr>
      <w:r>
        <w:rPr/>
        <w:t>Класс MaskedLineEdit наследует QLineEdit и хранит исходную маску в закрытом поле mask_. Конструктор проверяет маску, преобразует её в формат Qt и устанавливает дополнительный валидатор. Метод isComplete() проверяет завершённость ввода, а value() возвращает готовый текст либо пустую строку.</w:t>
      </w:r>
    </w:p>
    <w:p>
      <w:pPr>
        <w:pStyle w:val="Normal"/>
        <w:rPr/>
      </w:pPr>
      <w:r>
        <w:rPr/>
        <w:t>Класс MaskValidator наследует QValidator и переопределяет метод validate(). Он ограничивает допустимые цифры диапазоном 0–9, а буквы — латинским алфавитом. Диаграмма классов представлена на рисунке 3.1; незакрашенный треугольник обозначает наследование, пунктирная стрелка — зависимость.</w:t>
      </w:r>
    </w:p>
    <w:p>
      <w:pPr>
        <w:pStyle w:val="Normal"/>
        <w:keepNext w:val="true"/>
        <w:ind w:hanging="0"/>
        <w:jc w:val="center"/>
        <w:rPr/>
      </w:pPr>
      <w:r>
        <w:rPr/>
        <w:drawing>
          <wp:inline distT="0" distB="0" distL="0" distR="0">
            <wp:extent cx="5760085" cy="4821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82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Рисунок 3.1 — UML-диаграмма классов</w:t>
      </w:r>
      <w:r>
        <w:br w:type="page"/>
      </w:r>
    </w:p>
    <w:p>
      <w:pPr>
        <w:pStyle w:val="Heading2"/>
        <w:jc w:val="center"/>
        <w:rPr/>
      </w:pPr>
      <w:r>
        <w:rPr/>
        <w:t>3.2 Алгоритм проверки текста</w:t>
      </w:r>
    </w:p>
    <w:p>
      <w:pPr>
        <w:pStyle w:val="Normal"/>
        <w:rPr/>
      </w:pPr>
      <w:r>
        <w:rPr/>
        <w:t>Валидатор возвращает Invalid при нарушении маски, Intermediate при допустимом незавершённом вводе и Acceptable при полном совпадении. Символ «_» обозначает незаполненную позицию. Алгоритм приведён на рисунке 3.2.</w:t>
      </w:r>
    </w:p>
    <w:p>
      <w:pPr>
        <w:pStyle w:val="Normal"/>
        <w:keepNext w:val="true"/>
        <w:ind w:hanging="0"/>
        <w:jc w:val="center"/>
        <w:rPr/>
      </w:pPr>
      <w:r>
        <w:rPr/>
        <w:drawing>
          <wp:inline distT="0" distB="0" distL="0" distR="0">
            <wp:extent cx="5219700" cy="6898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89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Рисунок 3.2 — UML-диаграмма деятельности метода validate</w:t>
      </w:r>
      <w:r>
        <w:br w:type="page"/>
      </w:r>
    </w:p>
    <w:p>
      <w:pPr>
        <w:pStyle w:val="Heading2"/>
        <w:jc w:val="center"/>
        <w:rPr/>
      </w:pPr>
      <w:r>
        <w:rPr/>
        <w:t>3.3 Создание поля и обработка событий</w:t>
      </w:r>
    </w:p>
    <w:p>
      <w:pPr>
        <w:pStyle w:val="Normal"/>
        <w:rPr/>
      </w:pPr>
      <w:r>
        <w:rPr/>
        <w:t>При создании поля пустая маска и любые символы, кроме «9», «a» и «-», приводят к исключению std::invalid_argument. Допустимая маска преобразуется в синтаксис QLineEdit: «9» заменяется на «0», «a» — на «A», минус экранируется. В конец добавляется «;_», задающее заполнитель пустых позиций.</w:t>
      </w:r>
    </w:p>
    <w:p>
      <w:pPr>
        <w:pStyle w:val="Normal"/>
        <w:rPr/>
      </w:pPr>
      <w:r>
        <w:rPr/>
        <w:t>Маска QLineEdit отвечает за размещение символов и фиксированного минуса. Дополнительный MaskValidator выполняет посимвольную проверку. Например, исходная маска «999» становится «000;_», а «aaa-999» — «AAA\-000;_».</w:t>
      </w:r>
    </w:p>
    <w:p>
      <w:pPr>
        <w:pStyle w:val="Normal"/>
        <w:rPr/>
      </w:pPr>
      <w:r>
        <w:rPr/>
        <w:t>После изменения текста сигнал textChanged вызывает updateStatus. Обработчик перебирает три поля, выбирает полностью заполненные и выводит их значения. Если таких полей нет, отображается приглашение заполнить поля. Кнопка «Очистить поля» очищает ввод, возвращает фокус первому полю и обновляет сообщение.</w:t>
      </w:r>
    </w:p>
    <w:p>
      <w:pPr>
        <w:pStyle w:val="Heading1"/>
        <w:jc w:val="center"/>
        <w:rPr/>
      </w:pPr>
      <w:r>
        <w:rPr/>
        <w:t>ТЕКСТ ПРОГРАММЫ</w:t>
      </w:r>
    </w:p>
    <w:p>
      <w:pPr>
        <w:pStyle w:val="Normal"/>
        <w:rPr/>
      </w:pPr>
      <w:r>
        <w:rPr/>
        <w:t>Ниже приведены исходные файлы программы и автоматических проверок. Для компактности поясняющие комментарии опущены; операторы и логика программы сохранены.</w:t>
      </w:r>
    </w:p>
    <w:p>
      <w:pPr>
        <w:pStyle w:val="Heading2"/>
        <w:jc w:val="center"/>
        <w:rPr/>
      </w:pPr>
      <w:r>
        <w:rPr/>
        <w:t>4.1 Объявление класса maskedlineedit.h</w:t>
      </w:r>
    </w:p>
    <w:p>
      <w:pPr>
        <w:pStyle w:val="Code"/>
        <w:rPr/>
      </w:pPr>
      <w:r>
        <w:rPr/>
        <w:t>#pragma once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#include &lt;QLineEdit&gt;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class MaskedLineEdit final : public QLineEdit {</w:t>
      </w:r>
    </w:p>
    <w:p>
      <w:pPr>
        <w:pStyle w:val="Code"/>
        <w:rPr/>
      </w:pPr>
      <w:r>
        <w:rPr/>
        <w:t>public:</w:t>
      </w:r>
    </w:p>
    <w:p>
      <w:pPr>
        <w:pStyle w:val="Code"/>
        <w:rPr/>
      </w:pPr>
      <w:r>
        <w:rPr/>
        <w:t xml:space="preserve">    </w:t>
      </w:r>
      <w:r>
        <w:rPr/>
        <w:t>explicit MaskedLineEdit(const QString &amp;mask, QWidget *parent = nullptr);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QString mask() const { return mask_; }</w:t>
      </w:r>
    </w:p>
    <w:p>
      <w:pPr>
        <w:pStyle w:val="Code"/>
        <w:rPr/>
      </w:pPr>
      <w:r>
        <w:rPr/>
        <w:t xml:space="preserve">    </w:t>
      </w:r>
      <w:r>
        <w:rPr/>
        <w:t>bool isComplete() const;</w:t>
      </w:r>
    </w:p>
    <w:p>
      <w:pPr>
        <w:pStyle w:val="Code"/>
        <w:rPr/>
      </w:pPr>
      <w:r>
        <w:rPr/>
        <w:t xml:space="preserve">    </w:t>
      </w:r>
      <w:r>
        <w:rPr/>
        <w:t>QString value() const;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private:</w:t>
      </w:r>
    </w:p>
    <w:p>
      <w:pPr>
        <w:pStyle w:val="Code"/>
        <w:rPr/>
      </w:pPr>
      <w:r>
        <w:rPr/>
        <w:t xml:space="preserve">    </w:t>
      </w:r>
      <w:r>
        <w:rPr/>
        <w:t>QString mask_;</w:t>
      </w:r>
    </w:p>
    <w:p>
      <w:pPr>
        <w:pStyle w:val="Code"/>
        <w:rPr/>
      </w:pPr>
      <w:r>
        <w:rPr/>
        <w:t>};</w:t>
      </w:r>
    </w:p>
    <w:p>
      <w:pPr>
        <w:pStyle w:val="Heading2"/>
        <w:rPr/>
      </w:pPr>
      <w:r>
        <w:rPr/>
        <w:t>4.2 Реализация класса maskedlineedit.cpp</w:t>
      </w:r>
    </w:p>
    <w:p>
      <w:pPr>
        <w:pStyle w:val="Code"/>
        <w:rPr/>
      </w:pPr>
      <w:r>
        <w:rPr/>
        <w:t>#include "maskedlineedit.h"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#include &lt;QValidator&gt;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#include &lt;stdexcept&gt;</w:t>
      </w:r>
    </w:p>
    <w:p>
      <w:pPr>
        <w:pStyle w:val="Code"/>
        <w:rPr/>
      </w:pPr>
      <w:r>
        <w:rPr/>
        <w:t>#include &lt;utility&gt;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namespace {</w:t>
      </w:r>
    </w:p>
    <w:p>
      <w:pPr>
        <w:pStyle w:val="Code"/>
        <w:rPr/>
      </w:pPr>
      <w:r>
        <w:rPr/>
        <w:t>class MaskValidator final : public QValidator {</w:t>
      </w:r>
    </w:p>
    <w:p>
      <w:pPr>
        <w:pStyle w:val="Code"/>
        <w:rPr/>
      </w:pPr>
      <w:r>
        <w:rPr/>
        <w:t>public:</w:t>
      </w:r>
    </w:p>
    <w:p>
      <w:pPr>
        <w:pStyle w:val="Code"/>
        <w:rPr/>
      </w:pPr>
      <w:r>
        <w:rPr/>
        <w:t xml:space="preserve">    </w:t>
      </w:r>
      <w:r>
        <w:rPr/>
        <w:t>explicit MaskValidator(QString mask, QObject *parent)</w:t>
      </w:r>
    </w:p>
    <w:p>
      <w:pPr>
        <w:pStyle w:val="Code"/>
        <w:rPr/>
      </w:pPr>
      <w:r>
        <w:rPr/>
        <w:t xml:space="preserve">        </w:t>
      </w:r>
      <w:r>
        <w:rPr/>
        <w:t>: QValidator(parent), mask_(std::move(mask)) {}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State validate(QString &amp;input, int &amp;position) const override {</w:t>
      </w:r>
    </w:p>
    <w:p>
      <w:pPr>
        <w:pStyle w:val="Code"/>
        <w:rPr/>
      </w:pPr>
      <w:r>
        <w:rPr/>
        <w:t xml:space="preserve">        </w:t>
      </w:r>
      <w:r>
        <w:rPr/>
        <w:t>Q_UNUSED(position)</w:t>
      </w:r>
    </w:p>
    <w:p>
      <w:pPr>
        <w:pStyle w:val="Code"/>
        <w:rPr/>
      </w:pPr>
      <w:r>
        <w:rPr/>
        <w:t xml:space="preserve">        </w:t>
      </w:r>
      <w:r>
        <w:rPr/>
        <w:t>if (input.size() &gt; mask_.size())</w:t>
      </w:r>
    </w:p>
    <w:p>
      <w:pPr>
        <w:pStyle w:val="Code"/>
        <w:rPr/>
      </w:pPr>
      <w:r>
        <w:rPr/>
        <w:t xml:space="preserve">            </w:t>
      </w:r>
      <w:r>
        <w:rPr/>
        <w:t>return Invalid;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bool complete = input.size() == mask_.size();</w:t>
      </w:r>
    </w:p>
    <w:p>
      <w:pPr>
        <w:pStyle w:val="Code"/>
        <w:rPr/>
      </w:pPr>
      <w:r>
        <w:rPr/>
        <w:t xml:space="preserve">        </w:t>
      </w:r>
      <w:r>
        <w:rPr/>
        <w:t>for (qsizetype i = 0; i &lt; input.size(); ++i) {</w:t>
      </w:r>
    </w:p>
    <w:p>
      <w:pPr>
        <w:pStyle w:val="Code"/>
        <w:rPr/>
      </w:pPr>
      <w:r>
        <w:rPr/>
        <w:t xml:space="preserve">            </w:t>
      </w:r>
      <w:r>
        <w:rPr/>
        <w:t>const QChar actual = input[i];</w:t>
      </w:r>
    </w:p>
    <w:p>
      <w:pPr>
        <w:pStyle w:val="Code"/>
        <w:rPr/>
      </w:pPr>
      <w:r>
        <w:rPr/>
        <w:t xml:space="preserve">            </w:t>
      </w:r>
      <w:r>
        <w:rPr/>
        <w:t>if (actual == QLatin1Char('_') &amp;&amp; mask_[i] != QLatin1Char('-')) {</w:t>
      </w:r>
    </w:p>
    <w:p>
      <w:pPr>
        <w:pStyle w:val="Code"/>
        <w:rPr/>
      </w:pPr>
      <w:r>
        <w:rPr/>
        <w:t xml:space="preserve">                </w:t>
      </w:r>
      <w:r>
        <w:rPr/>
        <w:t>complete = false;</w:t>
      </w:r>
    </w:p>
    <w:p>
      <w:pPr>
        <w:pStyle w:val="Code"/>
        <w:rPr/>
      </w:pPr>
      <w:r>
        <w:rPr/>
        <w:t xml:space="preserve">                </w:t>
      </w:r>
      <w:r>
        <w:rPr/>
        <w:t>continue;</w:t>
      </w:r>
    </w:p>
    <w:p>
      <w:pPr>
        <w:pStyle w:val="Code"/>
        <w:rPr/>
      </w:pPr>
      <w:r>
        <w:rPr/>
        <w:t xml:space="preserve">    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bool matches = false;</w:t>
      </w:r>
    </w:p>
    <w:p>
      <w:pPr>
        <w:pStyle w:val="Code"/>
        <w:rPr/>
      </w:pPr>
      <w:r>
        <w:rPr/>
        <w:t xml:space="preserve">            </w:t>
      </w:r>
      <w:r>
        <w:rPr/>
        <w:t>switch (mask_[i].toLatin1()) {</w:t>
      </w:r>
    </w:p>
    <w:p>
      <w:pPr>
        <w:pStyle w:val="Code"/>
        <w:rPr/>
      </w:pPr>
      <w:r>
        <w:rPr/>
        <w:t xml:space="preserve">            </w:t>
      </w:r>
      <w:r>
        <w:rPr/>
        <w:t>case '9': matches = actual &gt;= QLatin1Char('0') &amp;&amp; actual &lt;= QLatin1Char('9'); break;</w:t>
      </w:r>
    </w:p>
    <w:p>
      <w:pPr>
        <w:pStyle w:val="Code"/>
        <w:rPr/>
      </w:pPr>
      <w:r>
        <w:rPr/>
        <w:t xml:space="preserve">            </w:t>
      </w:r>
      <w:r>
        <w:rPr/>
        <w:t>case 'a': matches = (actual &gt;= QLatin1Char('A') &amp;&amp; actual &lt;= QLatin1Char('Z')) ||</w:t>
      </w:r>
    </w:p>
    <w:p>
      <w:pPr>
        <w:pStyle w:val="Code"/>
        <w:rPr/>
      </w:pPr>
      <w:r>
        <w:rPr/>
        <w:t xml:space="preserve">                                 </w:t>
      </w:r>
      <w:r>
        <w:rPr/>
        <w:t>(actual &gt;= QLatin1Char('a') &amp;&amp; actual &lt;= QLatin1Char('z')); break;</w:t>
      </w:r>
    </w:p>
    <w:p>
      <w:pPr>
        <w:pStyle w:val="Code"/>
        <w:rPr/>
      </w:pPr>
      <w:r>
        <w:rPr/>
        <w:t xml:space="preserve">            </w:t>
      </w:r>
      <w:r>
        <w:rPr/>
        <w:t>case '-': matches = actual == QLatin1Char('-'); break;</w:t>
      </w:r>
    </w:p>
    <w:p>
      <w:pPr>
        <w:pStyle w:val="Code"/>
        <w:rPr/>
      </w:pPr>
      <w:r>
        <w:rPr/>
        <w:t xml:space="preserve">            </w:t>
      </w:r>
      <w:r>
        <w:rPr/>
        <w:t>}</w:t>
      </w:r>
    </w:p>
    <w:p>
      <w:pPr>
        <w:pStyle w:val="Code"/>
        <w:rPr/>
      </w:pPr>
      <w:r>
        <w:rPr/>
        <w:t xml:space="preserve">            </w:t>
      </w:r>
      <w:r>
        <w:rPr/>
        <w:t>if (!matches)</w:t>
      </w:r>
    </w:p>
    <w:p>
      <w:pPr>
        <w:pStyle w:val="Code"/>
        <w:rPr/>
      </w:pPr>
      <w:r>
        <w:rPr/>
        <w:t xml:space="preserve">                </w:t>
      </w:r>
      <w:r>
        <w:rPr/>
        <w:t>return Invalid;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return complete ? Acceptable : Intermediate;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private:</w:t>
      </w:r>
    </w:p>
    <w:p>
      <w:pPr>
        <w:pStyle w:val="Code"/>
        <w:rPr/>
      </w:pPr>
      <w:r>
        <w:rPr/>
        <w:t xml:space="preserve">    </w:t>
      </w:r>
      <w:r>
        <w:rPr/>
        <w:t>QString mask_;</w:t>
      </w:r>
    </w:p>
    <w:p>
      <w:pPr>
        <w:pStyle w:val="Code"/>
        <w:rPr/>
      </w:pPr>
      <w:r>
        <w:rPr/>
        <w:t>};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MaskedLineEdit::MaskedLineEdit(const QString &amp;mask, QWidget *parent)</w:t>
      </w:r>
    </w:p>
    <w:p>
      <w:pPr>
        <w:pStyle w:val="Code"/>
        <w:rPr/>
      </w:pPr>
      <w:r>
        <w:rPr/>
        <w:t xml:space="preserve">    </w:t>
      </w:r>
      <w:r>
        <w:rPr/>
        <w:t>: QLineEdit(parent), mask_(mask) {</w:t>
      </w:r>
    </w:p>
    <w:p>
      <w:pPr>
        <w:pStyle w:val="Code"/>
        <w:rPr/>
      </w:pPr>
      <w:r>
        <w:rPr/>
        <w:t xml:space="preserve">    </w:t>
      </w:r>
      <w:r>
        <w:rPr/>
        <w:t>if (mask_.isEmpty())</w:t>
      </w:r>
    </w:p>
    <w:p>
      <w:pPr>
        <w:pStyle w:val="Code"/>
        <w:rPr/>
      </w:pPr>
      <w:r>
        <w:rPr/>
        <w:t xml:space="preserve">        </w:t>
      </w:r>
      <w:r>
        <w:rPr/>
        <w:t>throw std::invalid_argument("Mask must not be empty");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QString qtMask;</w:t>
      </w:r>
    </w:p>
    <w:p>
      <w:pPr>
        <w:pStyle w:val="Code"/>
        <w:rPr/>
      </w:pPr>
      <w:r>
        <w:rPr/>
        <w:t xml:space="preserve">    </w:t>
      </w:r>
      <w:r>
        <w:rPr/>
        <w:t>for (const QChar ch : mask_) {</w:t>
      </w:r>
    </w:p>
    <w:p>
      <w:pPr>
        <w:pStyle w:val="Code"/>
        <w:rPr/>
      </w:pPr>
      <w:r>
        <w:rPr/>
        <w:t xml:space="preserve">        </w:t>
      </w:r>
      <w:r>
        <w:rPr/>
        <w:t>if (ch == QLatin1Char('9'))</w:t>
      </w:r>
    </w:p>
    <w:p>
      <w:pPr>
        <w:pStyle w:val="Code"/>
        <w:rPr/>
      </w:pPr>
      <w:r>
        <w:rPr/>
        <w:t xml:space="preserve">            </w:t>
      </w:r>
      <w:r>
        <w:rPr/>
        <w:t>qtMask += QLatin1Char('0');</w:t>
      </w:r>
    </w:p>
    <w:p>
      <w:pPr>
        <w:pStyle w:val="Code"/>
        <w:rPr/>
      </w:pPr>
      <w:r>
        <w:rPr/>
        <w:t xml:space="preserve">        </w:t>
      </w:r>
      <w:r>
        <w:rPr/>
        <w:t>else if (ch == QLatin1Char('a'))</w:t>
      </w:r>
    </w:p>
    <w:p>
      <w:pPr>
        <w:pStyle w:val="Code"/>
        <w:rPr/>
      </w:pPr>
      <w:r>
        <w:rPr/>
        <w:t xml:space="preserve">            </w:t>
      </w:r>
      <w:r>
        <w:rPr/>
        <w:t>qtMask += QLatin1Char('A');</w:t>
      </w:r>
    </w:p>
    <w:p>
      <w:pPr>
        <w:pStyle w:val="Code"/>
        <w:rPr/>
      </w:pPr>
      <w:r>
        <w:rPr/>
        <w:t xml:space="preserve">        </w:t>
      </w:r>
      <w:r>
        <w:rPr/>
        <w:t>else if (ch == QLatin1Char('-'))</w:t>
      </w:r>
    </w:p>
    <w:p>
      <w:pPr>
        <w:pStyle w:val="Code"/>
        <w:rPr/>
      </w:pPr>
      <w:r>
        <w:rPr/>
        <w:t xml:space="preserve">            </w:t>
      </w:r>
      <w:r>
        <w:rPr/>
        <w:t>qtMask += QStringLiteral("\\-");</w:t>
      </w:r>
    </w:p>
    <w:p>
      <w:pPr>
        <w:pStyle w:val="Code"/>
        <w:rPr/>
      </w:pPr>
      <w:r>
        <w:rPr/>
        <w:t xml:space="preserve">        </w:t>
      </w:r>
      <w:r>
        <w:rPr/>
        <w:t>else</w:t>
      </w:r>
    </w:p>
    <w:p>
      <w:pPr>
        <w:pStyle w:val="Code"/>
        <w:rPr/>
      </w:pPr>
      <w:r>
        <w:rPr/>
        <w:t xml:space="preserve">            </w:t>
      </w:r>
      <w:r>
        <w:rPr/>
        <w:t>throw std::invalid_argument("Mask may contain only 9, a, and -");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  <w:t xml:space="preserve">    </w:t>
      </w:r>
      <w:r>
        <w:rPr/>
        <w:t>qtMask += QStringLiteral(";_");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setInputMask(qtMask);</w:t>
      </w:r>
    </w:p>
    <w:p>
      <w:pPr>
        <w:pStyle w:val="Code"/>
        <w:rPr/>
      </w:pPr>
      <w:r>
        <w:rPr/>
        <w:t xml:space="preserve">    </w:t>
      </w:r>
      <w:r>
        <w:rPr/>
        <w:t>setValidator(new MaskValidator(mask_, this));</w:t>
      </w:r>
    </w:p>
    <w:p>
      <w:pPr>
        <w:pStyle w:val="Code"/>
        <w:rPr/>
      </w:pPr>
      <w:r>
        <w:rPr/>
        <w:t xml:space="preserve">    </w:t>
      </w:r>
      <w:r>
        <w:rPr/>
        <w:t>setClearButtonEnabled(true);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bool MaskedLineEdit::isComplete() const {</w:t>
      </w:r>
    </w:p>
    <w:p>
      <w:pPr>
        <w:pStyle w:val="Code"/>
        <w:rPr/>
      </w:pPr>
      <w:r>
        <w:rPr/>
        <w:t xml:space="preserve">    </w:t>
      </w:r>
      <w:r>
        <w:rPr/>
        <w:t>return hasAcceptableInput();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QString MaskedLineEdit::value() const {</w:t>
      </w:r>
    </w:p>
    <w:p>
      <w:pPr>
        <w:pStyle w:val="Code"/>
        <w:rPr/>
      </w:pPr>
      <w:r>
        <w:rPr/>
        <w:t xml:space="preserve">    </w:t>
      </w:r>
      <w:r>
        <w:rPr/>
        <w:t>return isComplete() ? text() : QString();</w:t>
      </w:r>
    </w:p>
    <w:p>
      <w:pPr>
        <w:pStyle w:val="Code"/>
        <w:rPr/>
      </w:pPr>
      <w:r>
        <w:rPr/>
        <w:t>}</w:t>
      </w:r>
    </w:p>
    <w:p>
      <w:pPr>
        <w:pStyle w:val="Heading2"/>
        <w:jc w:val="center"/>
        <w:rPr/>
      </w:pPr>
      <w:r>
        <w:rPr/>
        <w:t>4.3 Демонстрационное приложение main.cpp</w:t>
      </w:r>
    </w:p>
    <w:p>
      <w:pPr>
        <w:pStyle w:val="Code"/>
        <w:rPr/>
      </w:pPr>
      <w:r>
        <w:rPr/>
        <w:t>#include "maskedlineedit.h"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#include &lt;QApplication&gt;</w:t>
      </w:r>
    </w:p>
    <w:p>
      <w:pPr>
        <w:pStyle w:val="Code"/>
        <w:rPr/>
      </w:pPr>
      <w:r>
        <w:rPr/>
        <w:t>#include &lt;QFormLayout&gt;</w:t>
      </w:r>
    </w:p>
    <w:p>
      <w:pPr>
        <w:pStyle w:val="Code"/>
        <w:rPr/>
      </w:pPr>
      <w:r>
        <w:rPr/>
        <w:t>#include &lt;QLabel&gt;</w:t>
      </w:r>
    </w:p>
    <w:p>
      <w:pPr>
        <w:pStyle w:val="Code"/>
        <w:rPr/>
      </w:pPr>
      <w:r>
        <w:rPr/>
        <w:t>#include &lt;QPushButton&gt;</w:t>
      </w:r>
    </w:p>
    <w:p>
      <w:pPr>
        <w:pStyle w:val="Code"/>
        <w:rPr/>
      </w:pPr>
      <w:r>
        <w:rPr/>
        <w:t>#include &lt;QVBoxLayout&gt;</w:t>
      </w:r>
    </w:p>
    <w:p>
      <w:pPr>
        <w:pStyle w:val="Code"/>
        <w:rPr/>
      </w:pPr>
      <w:r>
        <w:rPr/>
        <w:t>#include &lt;QWidget&gt;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int main(int argc, char *argv[]) {</w:t>
      </w:r>
    </w:p>
    <w:p>
      <w:pPr>
        <w:pStyle w:val="Code"/>
        <w:rPr/>
      </w:pPr>
      <w:r>
        <w:rPr/>
        <w:t xml:space="preserve">    </w:t>
      </w:r>
      <w:r>
        <w:rPr/>
        <w:t>QApplication app(argc, argv);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QWidget window;</w:t>
      </w:r>
    </w:p>
    <w:p>
      <w:pPr>
        <w:pStyle w:val="Code"/>
        <w:rPr/>
      </w:pPr>
      <w:r>
        <w:rPr/>
        <w:t xml:space="preserve">    </w:t>
      </w:r>
      <w:r>
        <w:rPr/>
        <w:t>window.setWindowTitle(QStringLiteral("Ввод по маске — вариант 3"));</w:t>
      </w:r>
    </w:p>
    <w:p>
      <w:pPr>
        <w:pStyle w:val="Code"/>
        <w:rPr/>
      </w:pPr>
      <w:r>
        <w:rPr/>
        <w:t xml:space="preserve">    </w:t>
      </w:r>
      <w:r>
        <w:rPr/>
        <w:t>window.setMinimumWidth(430);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auto *layout = new QVBoxLayout(&amp;window);</w:t>
      </w:r>
    </w:p>
    <w:p>
      <w:pPr>
        <w:pStyle w:val="Code"/>
        <w:rPr/>
      </w:pPr>
      <w:r>
        <w:rPr/>
        <w:t xml:space="preserve">    </w:t>
      </w:r>
      <w:r>
        <w:rPr/>
        <w:t>auto *title = new QLabel(QStringLiteral("Поле ввода по маске"));</w:t>
      </w:r>
    </w:p>
    <w:p>
      <w:pPr>
        <w:pStyle w:val="Code"/>
        <w:rPr/>
      </w:pPr>
      <w:r>
        <w:rPr/>
        <w:t xml:space="preserve">    </w:t>
      </w:r>
      <w:r>
        <w:rPr/>
        <w:t>QFont titleFont = title-&gt;font();</w:t>
      </w:r>
    </w:p>
    <w:p>
      <w:pPr>
        <w:pStyle w:val="Code"/>
        <w:rPr/>
      </w:pPr>
      <w:r>
        <w:rPr/>
        <w:t xml:space="preserve">    </w:t>
      </w:r>
      <w:r>
        <w:rPr/>
        <w:t>titleFont.setPointSize(titleFont.pointSize() + 4);</w:t>
      </w:r>
    </w:p>
    <w:p>
      <w:pPr>
        <w:pStyle w:val="Code"/>
        <w:rPr/>
      </w:pPr>
      <w:r>
        <w:rPr/>
        <w:t xml:space="preserve">    </w:t>
      </w:r>
      <w:r>
        <w:rPr/>
        <w:t>titleFont.setBold(true);</w:t>
      </w:r>
    </w:p>
    <w:p>
      <w:pPr>
        <w:pStyle w:val="Code"/>
        <w:rPr/>
      </w:pPr>
      <w:r>
        <w:rPr/>
        <w:t xml:space="preserve">    </w:t>
      </w:r>
      <w:r>
        <w:rPr/>
        <w:t>title-&gt;setFont(titleFont);</w:t>
      </w:r>
    </w:p>
    <w:p>
      <w:pPr>
        <w:pStyle w:val="Code"/>
        <w:rPr/>
      </w:pPr>
      <w:r>
        <w:rPr/>
        <w:t xml:space="preserve">    </w:t>
      </w:r>
      <w:r>
        <w:rPr/>
        <w:t>layout-&gt;addWidget(title);</w:t>
      </w:r>
    </w:p>
    <w:p>
      <w:pPr>
        <w:pStyle w:val="Code"/>
        <w:rPr/>
      </w:pPr>
      <w:r>
        <w:rPr/>
        <w:t xml:space="preserve">    </w:t>
      </w:r>
      <w:r>
        <w:rPr/>
        <w:t>layout-&gt;addWidget(new QLabel(QStringLiteral("9 — цифра, a — латинская буква, - — знак минус.")));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auto *form = new QFormLayout;</w:t>
      </w:r>
    </w:p>
    <w:p>
      <w:pPr>
        <w:pStyle w:val="Code"/>
        <w:rPr/>
      </w:pPr>
      <w:r>
        <w:rPr/>
        <w:t xml:space="preserve">    </w:t>
      </w:r>
      <w:r>
        <w:rPr/>
        <w:t>auto *digits = new MaskedLineEdit(QStringLiteral("999"));</w:t>
      </w:r>
    </w:p>
    <w:p>
      <w:pPr>
        <w:pStyle w:val="Code"/>
        <w:rPr/>
      </w:pPr>
      <w:r>
        <w:rPr/>
        <w:t xml:space="preserve">    </w:t>
      </w:r>
      <w:r>
        <w:rPr/>
        <w:t>auto *code = new MaskedLineEdit(QStringLiteral("aaa-999"));</w:t>
      </w:r>
    </w:p>
    <w:p>
      <w:pPr>
        <w:pStyle w:val="Code"/>
        <w:rPr/>
      </w:pPr>
      <w:r>
        <w:rPr/>
        <w:t xml:space="preserve">    </w:t>
      </w:r>
      <w:r>
        <w:rPr/>
        <w:t>auto *mixed = new MaskedLineEdit(QStringLiteral("99-aa"));</w:t>
      </w:r>
    </w:p>
    <w:p>
      <w:pPr>
        <w:pStyle w:val="Code"/>
        <w:rPr/>
      </w:pPr>
      <w:r>
        <w:rPr/>
        <w:t xml:space="preserve">    </w:t>
      </w:r>
      <w:r>
        <w:rPr/>
        <w:t>form-&gt;addRow(QStringLiteral("999:"), digits);</w:t>
      </w:r>
    </w:p>
    <w:p>
      <w:pPr>
        <w:pStyle w:val="Code"/>
        <w:rPr/>
      </w:pPr>
      <w:r>
        <w:rPr/>
        <w:t xml:space="preserve">    </w:t>
      </w:r>
      <w:r>
        <w:rPr/>
        <w:t>form-&gt;addRow(QStringLiteral("aaa-999:"), code);</w:t>
      </w:r>
    </w:p>
    <w:p>
      <w:pPr>
        <w:pStyle w:val="Code"/>
        <w:rPr/>
      </w:pPr>
      <w:r>
        <w:rPr/>
        <w:t xml:space="preserve">    </w:t>
      </w:r>
      <w:r>
        <w:rPr/>
        <w:t>form-&gt;addRow(QStringLiteral("99-aa:"), mixed);</w:t>
      </w:r>
    </w:p>
    <w:p>
      <w:pPr>
        <w:pStyle w:val="Code"/>
        <w:rPr/>
      </w:pPr>
      <w:r>
        <w:rPr/>
        <w:t xml:space="preserve">    </w:t>
      </w:r>
      <w:r>
        <w:rPr/>
        <w:t>layout-&gt;addLayout(form);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auto *status = new QLabel;</w:t>
      </w:r>
    </w:p>
    <w:p>
      <w:pPr>
        <w:pStyle w:val="Code"/>
        <w:rPr/>
      </w:pPr>
      <w:r>
        <w:rPr/>
        <w:t xml:space="preserve">    </w:t>
      </w:r>
      <w:r>
        <w:rPr/>
        <w:t>status-&gt;setWordWrap(true);</w:t>
      </w:r>
    </w:p>
    <w:p>
      <w:pPr>
        <w:pStyle w:val="Code"/>
        <w:rPr/>
      </w:pPr>
      <w:r>
        <w:rPr/>
        <w:t xml:space="preserve">    </w:t>
      </w:r>
      <w:r>
        <w:rPr/>
        <w:t>layout-&gt;addWidget(status);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const auto updateStatus = [=] {</w:t>
      </w:r>
    </w:p>
    <w:p>
      <w:pPr>
        <w:pStyle w:val="Code"/>
        <w:rPr/>
      </w:pPr>
      <w:r>
        <w:rPr/>
        <w:t xml:space="preserve">        </w:t>
      </w:r>
      <w:r>
        <w:rPr/>
        <w:t>QStringList ready;</w:t>
      </w:r>
    </w:p>
    <w:p>
      <w:pPr>
        <w:pStyle w:val="Code"/>
        <w:rPr/>
      </w:pPr>
      <w:r>
        <w:rPr/>
        <w:t xml:space="preserve">        </w:t>
      </w:r>
      <w:r>
        <w:rPr/>
        <w:t>for (auto *field : {digits, code, mixed}) {</w:t>
      </w:r>
    </w:p>
    <w:p>
      <w:pPr>
        <w:pStyle w:val="Code"/>
        <w:rPr/>
      </w:pPr>
      <w:r>
        <w:rPr/>
        <w:t xml:space="preserve">            </w:t>
      </w:r>
      <w:r>
        <w:rPr/>
        <w:t>if (field-&gt;isComplete())</w:t>
      </w:r>
    </w:p>
    <w:p>
      <w:pPr>
        <w:pStyle w:val="Code"/>
        <w:rPr/>
      </w:pPr>
      <w:r>
        <w:rPr/>
        <w:t xml:space="preserve">                </w:t>
      </w:r>
      <w:r>
        <w:rPr/>
        <w:t>ready &lt;&lt; field-&gt;mask() + QStringLiteral(": ") + field-&gt;value();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status-&gt;setText(ready.isEmpty()</w:t>
      </w:r>
    </w:p>
    <w:p>
      <w:pPr>
        <w:pStyle w:val="Code"/>
        <w:rPr/>
      </w:pPr>
      <w:r>
        <w:rPr/>
        <w:t xml:space="preserve">            </w:t>
      </w:r>
      <w:r>
        <w:rPr/>
        <w:t>? QStringLiteral("Заполните поля. Неверные символы не вводятся.")</w:t>
      </w:r>
    </w:p>
    <w:p>
      <w:pPr>
        <w:pStyle w:val="Code"/>
        <w:rPr/>
      </w:pPr>
      <w:r>
        <w:rPr/>
        <w:t xml:space="preserve">            </w:t>
      </w:r>
      <w:r>
        <w:rPr/>
        <w:t>: QStringLiteral("Корректные значения: ") + ready.join(QStringLiteral("; ")));</w:t>
      </w:r>
    </w:p>
    <w:p>
      <w:pPr>
        <w:pStyle w:val="Code"/>
        <w:rPr/>
      </w:pPr>
      <w:r>
        <w:rPr/>
        <w:t xml:space="preserve">    </w:t>
      </w:r>
      <w:r>
        <w:rPr/>
        <w:t>};</w:t>
      </w:r>
    </w:p>
    <w:p>
      <w:pPr>
        <w:pStyle w:val="Code"/>
        <w:rPr/>
      </w:pPr>
      <w:r>
        <w:rPr/>
        <w:t xml:space="preserve">    </w:t>
      </w:r>
      <w:r>
        <w:rPr/>
        <w:t>for (auto *field : {digits, code, mixed})</w:t>
      </w:r>
    </w:p>
    <w:p>
      <w:pPr>
        <w:pStyle w:val="Code"/>
        <w:rPr/>
      </w:pPr>
      <w:r>
        <w:rPr/>
        <w:t xml:space="preserve">        </w:t>
      </w:r>
      <w:r>
        <w:rPr/>
        <w:t>QObject::connect(field, &amp;QLineEdit::textChanged, &amp;window, updateStatus);</w:t>
      </w:r>
    </w:p>
    <w:p>
      <w:pPr>
        <w:pStyle w:val="Code"/>
        <w:rPr/>
      </w:pPr>
      <w:r>
        <w:rPr/>
        <w:t xml:space="preserve">    </w:t>
      </w:r>
      <w:r>
        <w:rPr/>
        <w:t>updateStatus();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auto *clear = new QPushButton(QStringLiteral("Очистить поля"));</w:t>
      </w:r>
    </w:p>
    <w:p>
      <w:pPr>
        <w:pStyle w:val="Code"/>
        <w:rPr/>
      </w:pPr>
      <w:r>
        <w:rPr/>
        <w:t xml:space="preserve">    </w:t>
      </w:r>
      <w:r>
        <w:rPr/>
        <w:t>QObject::connect(clear, &amp;QPushButton::clicked, &amp;window, [=] {</w:t>
      </w:r>
    </w:p>
    <w:p>
      <w:pPr>
        <w:pStyle w:val="Code"/>
        <w:rPr/>
      </w:pPr>
      <w:r>
        <w:rPr/>
        <w:t xml:space="preserve">        </w:t>
      </w:r>
      <w:r>
        <w:rPr/>
        <w:t>for (auto *field : {digits, code, mixed})</w:t>
      </w:r>
    </w:p>
    <w:p>
      <w:pPr>
        <w:pStyle w:val="Code"/>
        <w:rPr/>
      </w:pPr>
      <w:r>
        <w:rPr/>
        <w:t xml:space="preserve">            </w:t>
      </w:r>
      <w:r>
        <w:rPr/>
        <w:t>field-&gt;clear();</w:t>
      </w:r>
    </w:p>
    <w:p>
      <w:pPr>
        <w:pStyle w:val="Code"/>
        <w:rPr/>
      </w:pPr>
      <w:r>
        <w:rPr/>
        <w:t xml:space="preserve">        </w:t>
      </w:r>
      <w:r>
        <w:rPr/>
        <w:t>digits-&gt;setFocus();</w:t>
      </w:r>
    </w:p>
    <w:p>
      <w:pPr>
        <w:pStyle w:val="Code"/>
        <w:rPr/>
      </w:pPr>
      <w:r>
        <w:rPr/>
        <w:t xml:space="preserve">        </w:t>
      </w:r>
      <w:r>
        <w:rPr/>
        <w:t>updateStatus();</w:t>
      </w:r>
    </w:p>
    <w:p>
      <w:pPr>
        <w:pStyle w:val="Code"/>
        <w:rPr/>
      </w:pPr>
      <w:r>
        <w:rPr/>
        <w:t xml:space="preserve">    </w:t>
      </w:r>
      <w:r>
        <w:rPr/>
        <w:t>});</w:t>
      </w:r>
    </w:p>
    <w:p>
      <w:pPr>
        <w:pStyle w:val="Code"/>
        <w:rPr/>
      </w:pPr>
      <w:r>
        <w:rPr/>
        <w:t xml:space="preserve">    </w:t>
      </w:r>
      <w:r>
        <w:rPr/>
        <w:t>layout-&gt;addWidget(clear);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window.show();</w:t>
      </w:r>
    </w:p>
    <w:p>
      <w:pPr>
        <w:pStyle w:val="Code"/>
        <w:rPr/>
      </w:pPr>
      <w:r>
        <w:rPr/>
        <w:t xml:space="preserve">    </w:t>
      </w:r>
      <w:r>
        <w:rPr/>
        <w:t>return app.exec();</w:t>
      </w:r>
    </w:p>
    <w:p>
      <w:pPr>
        <w:pStyle w:val="Code"/>
        <w:rPr/>
      </w:pPr>
      <w:r>
        <w:rPr/>
        <w:t>}</w:t>
      </w:r>
    </w:p>
    <w:p>
      <w:pPr>
        <w:pStyle w:val="Heading2"/>
        <w:jc w:val="center"/>
        <w:rPr/>
      </w:pPr>
      <w:r>
        <w:rPr/>
        <w:t>4.4 Автоматические проверки tests.cpp</w:t>
      </w:r>
    </w:p>
    <w:p>
      <w:pPr>
        <w:pStyle w:val="Code"/>
        <w:rPr/>
      </w:pPr>
      <w:r>
        <w:rPr/>
        <w:t>#include "maskedlineedit.h"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#include &lt;QClipboard&gt;</w:t>
      </w:r>
    </w:p>
    <w:p>
      <w:pPr>
        <w:pStyle w:val="Code"/>
        <w:rPr/>
      </w:pPr>
      <w:r>
        <w:rPr/>
        <w:t>#include &lt;QtTest&gt;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class MaskedLineEditTest : public QObject {</w:t>
      </w:r>
    </w:p>
    <w:p>
      <w:pPr>
        <w:pStyle w:val="Code"/>
        <w:rPr/>
      </w:pPr>
      <w:r>
        <w:rPr/>
        <w:t xml:space="preserve">    </w:t>
      </w:r>
      <w:r>
        <w:rPr/>
        <w:t>Q_OBJECT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private slots:</w:t>
      </w:r>
    </w:p>
    <w:p>
      <w:pPr>
        <w:pStyle w:val="Code"/>
        <w:rPr/>
      </w:pPr>
      <w:r>
        <w:rPr/>
        <w:t xml:space="preserve">    </w:t>
      </w:r>
      <w:r>
        <w:rPr/>
        <w:t>void digits();</w:t>
      </w:r>
    </w:p>
    <w:p>
      <w:pPr>
        <w:pStyle w:val="Code"/>
        <w:rPr/>
      </w:pPr>
      <w:r>
        <w:rPr/>
        <w:t xml:space="preserve">    </w:t>
      </w:r>
      <w:r>
        <w:rPr/>
        <w:t>void lettersAndLiteral();</w:t>
      </w:r>
    </w:p>
    <w:p>
      <w:pPr>
        <w:pStyle w:val="Code"/>
        <w:rPr/>
      </w:pPr>
      <w:r>
        <w:rPr/>
        <w:t xml:space="preserve">    </w:t>
      </w:r>
      <w:r>
        <w:rPr/>
        <w:t>void badMask();</w:t>
      </w:r>
    </w:p>
    <w:p>
      <w:pPr>
        <w:pStyle w:val="Code"/>
        <w:rPr/>
      </w:pPr>
      <w:r>
        <w:rPr/>
        <w:t>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void MaskedLineEditTest::digits() {</w:t>
      </w:r>
    </w:p>
    <w:p>
      <w:pPr>
        <w:pStyle w:val="Code"/>
        <w:rPr/>
      </w:pPr>
      <w:r>
        <w:rPr/>
        <w:t xml:space="preserve">    </w:t>
      </w:r>
      <w:r>
        <w:rPr/>
        <w:t>MaskedLineEdit field(QStringLiteral("999"));</w:t>
      </w:r>
    </w:p>
    <w:p>
      <w:pPr>
        <w:pStyle w:val="Code"/>
        <w:rPr/>
      </w:pPr>
      <w:r>
        <w:rPr/>
        <w:t xml:space="preserve">    </w:t>
      </w:r>
      <w:r>
        <w:rPr/>
        <w:t>field.show();</w:t>
      </w:r>
    </w:p>
    <w:p>
      <w:pPr>
        <w:pStyle w:val="Code"/>
        <w:rPr/>
      </w:pPr>
      <w:r>
        <w:rPr/>
        <w:t xml:space="preserve">    </w:t>
      </w:r>
      <w:r>
        <w:rPr/>
        <w:t>field.setFocus();</w:t>
      </w:r>
    </w:p>
    <w:p>
      <w:pPr>
        <w:pStyle w:val="Code"/>
        <w:rPr/>
      </w:pPr>
      <w:r>
        <w:rPr/>
        <w:t xml:space="preserve">    </w:t>
      </w:r>
      <w:r>
        <w:rPr/>
        <w:t>QTest::keyClicks(&amp;field, "00x7");</w:t>
      </w:r>
    </w:p>
    <w:p>
      <w:pPr>
        <w:pStyle w:val="Code"/>
        <w:rPr/>
      </w:pPr>
      <w:r>
        <w:rPr/>
        <w:t xml:space="preserve">    </w:t>
      </w:r>
      <w:r>
        <w:rPr/>
        <w:t>QCOMPARE(field.value(), QStringLiteral("007"));</w:t>
      </w:r>
    </w:p>
    <w:p>
      <w:pPr>
        <w:pStyle w:val="Code"/>
        <w:rPr/>
      </w:pPr>
      <w:r>
        <w:rPr/>
        <w:t xml:space="preserve">    </w:t>
      </w:r>
      <w:r>
        <w:rPr/>
        <w:t>QVERIFY(field.isComplete());</w:t>
      </w:r>
    </w:p>
    <w:p>
      <w:pPr>
        <w:pStyle w:val="Code"/>
        <w:rPr/>
      </w:pPr>
      <w:r>
        <w:rPr/>
        <w:t xml:space="preserve">    </w:t>
      </w:r>
      <w:r>
        <w:rPr/>
        <w:t>field.clear();</w:t>
      </w:r>
    </w:p>
    <w:p>
      <w:pPr>
        <w:pStyle w:val="Code"/>
        <w:rPr/>
      </w:pPr>
      <w:r>
        <w:rPr/>
        <w:t xml:space="preserve">    </w:t>
      </w:r>
      <w:r>
        <w:rPr/>
        <w:t>QTest::keyClicks(&amp;field, "12");</w:t>
      </w:r>
    </w:p>
    <w:p>
      <w:pPr>
        <w:pStyle w:val="Code"/>
        <w:rPr/>
      </w:pPr>
      <w:r>
        <w:rPr/>
        <w:t xml:space="preserve">    </w:t>
      </w:r>
      <w:r>
        <w:rPr/>
        <w:t>QVERIFY(!field.isComplete());</w:t>
      </w:r>
    </w:p>
    <w:p>
      <w:pPr>
        <w:pStyle w:val="Code"/>
        <w:rPr/>
      </w:pPr>
      <w:r>
        <w:rPr/>
        <w:t xml:space="preserve">    </w:t>
      </w:r>
      <w:r>
        <w:rPr/>
        <w:t>QVERIFY(field.value().isEmpty());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void MaskedLineEditTest::lettersAndLiteral() {</w:t>
      </w:r>
    </w:p>
    <w:p>
      <w:pPr>
        <w:pStyle w:val="Code"/>
        <w:rPr/>
      </w:pPr>
      <w:r>
        <w:rPr/>
        <w:t xml:space="preserve">    </w:t>
      </w:r>
      <w:r>
        <w:rPr/>
        <w:t>MaskedLineEdit field(QStringLiteral("aa-9"));</w:t>
      </w:r>
    </w:p>
    <w:p>
      <w:pPr>
        <w:pStyle w:val="Code"/>
        <w:rPr/>
      </w:pPr>
      <w:r>
        <w:rPr/>
        <w:t xml:space="preserve">    </w:t>
      </w:r>
      <w:r>
        <w:rPr/>
        <w:t>field.show();</w:t>
      </w:r>
    </w:p>
    <w:p>
      <w:pPr>
        <w:pStyle w:val="Code"/>
        <w:rPr/>
      </w:pPr>
      <w:r>
        <w:rPr/>
        <w:t xml:space="preserve">    </w:t>
      </w:r>
      <w:r>
        <w:rPr/>
        <w:t>field.setFocus();</w:t>
      </w:r>
    </w:p>
    <w:p>
      <w:pPr>
        <w:pStyle w:val="Code"/>
        <w:rPr/>
      </w:pPr>
      <w:r>
        <w:rPr/>
        <w:t xml:space="preserve">    </w:t>
      </w:r>
      <w:r>
        <w:rPr/>
        <w:t>QTest::keyClicks(&amp;field, "Ab4");</w:t>
      </w:r>
    </w:p>
    <w:p>
      <w:pPr>
        <w:pStyle w:val="Code"/>
        <w:rPr/>
      </w:pPr>
      <w:r>
        <w:rPr/>
        <w:t xml:space="preserve">    </w:t>
      </w:r>
      <w:r>
        <w:rPr/>
        <w:t>QCOMPARE(field.value(), QStringLiteral("Ab-4"));</w:t>
      </w:r>
    </w:p>
    <w:p>
      <w:pPr>
        <w:pStyle w:val="Code"/>
        <w:rPr/>
      </w:pPr>
      <w:r>
        <w:rPr/>
        <w:t xml:space="preserve">    </w:t>
      </w:r>
      <w:r>
        <w:rPr/>
        <w:t>field.clear();</w:t>
      </w:r>
    </w:p>
    <w:p>
      <w:pPr>
        <w:pStyle w:val="Code"/>
        <w:rPr/>
      </w:pPr>
      <w:r>
        <w:rPr/>
        <w:t xml:space="preserve">    </w:t>
      </w:r>
      <w:r>
        <w:rPr/>
        <w:t>QApplication::clipboard()-&gt;setText(QString::fromUtf8("Яb4"));</w:t>
      </w:r>
    </w:p>
    <w:p>
      <w:pPr>
        <w:pStyle w:val="Code"/>
        <w:rPr/>
      </w:pPr>
      <w:r>
        <w:rPr/>
        <w:t xml:space="preserve">    </w:t>
      </w:r>
      <w:r>
        <w:rPr/>
        <w:t>field.paste();</w:t>
      </w:r>
    </w:p>
    <w:p>
      <w:pPr>
        <w:pStyle w:val="Code"/>
        <w:rPr/>
      </w:pPr>
      <w:r>
        <w:rPr/>
        <w:t xml:space="preserve">    </w:t>
      </w:r>
      <w:r>
        <w:rPr/>
        <w:t>QVERIFY(!field.isComplete());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void MaskedLineEditTest::badMask() {</w:t>
      </w:r>
    </w:p>
    <w:p>
      <w:pPr>
        <w:pStyle w:val="Code"/>
        <w:rPr/>
      </w:pPr>
      <w:r>
        <w:rPr/>
        <w:t xml:space="preserve">    </w:t>
      </w:r>
      <w:r>
        <w:rPr/>
        <w:t>QVERIFY_EXCEPTION_THROWN(MaskedLineEdit{QString()}, std::invalid_argument);</w:t>
      </w:r>
    </w:p>
    <w:p>
      <w:pPr>
        <w:pStyle w:val="Code"/>
        <w:rPr/>
      </w:pPr>
      <w:r>
        <w:rPr/>
        <w:t xml:space="preserve">    </w:t>
      </w:r>
      <w:r>
        <w:rPr/>
        <w:t>QVERIFY_EXCEPTION_THROWN(MaskedLineEdit(QStringLiteral("9x")), std::invalid_argument);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QTEST_MAIN(MaskedLineEditTest)</w:t>
      </w:r>
    </w:p>
    <w:p>
      <w:pPr>
        <w:pStyle w:val="Code"/>
        <w:rPr/>
      </w:pPr>
      <w:r>
        <w:rPr/>
        <w:t>#include "tests.moc"</w:t>
      </w:r>
    </w:p>
    <w:p>
      <w:pPr>
        <w:pStyle w:val="Heading2"/>
        <w:jc w:val="center"/>
        <w:rPr/>
      </w:pPr>
      <w:r>
        <w:rPr/>
        <w:t>4.5 Настройка сборки CMakeLists.txt</w:t>
      </w:r>
    </w:p>
    <w:p>
      <w:pPr>
        <w:pStyle w:val="Code"/>
        <w:rPr/>
      </w:pPr>
      <w:r>
        <w:rPr/>
        <w:t>cmake_minimum_required(VERSION 3.16)</w:t>
      </w:r>
    </w:p>
    <w:p>
      <w:pPr>
        <w:pStyle w:val="Code"/>
        <w:rPr/>
      </w:pPr>
      <w:r>
        <w:rPr/>
        <w:t>project(masked_line_edit LANGUAGES CXX)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set(CMAKE_CXX_STANDARD 17)</w:t>
      </w:r>
    </w:p>
    <w:p>
      <w:pPr>
        <w:pStyle w:val="Code"/>
        <w:rPr/>
      </w:pPr>
      <w:r>
        <w:rPr/>
        <w:t>set(CMAKE_CXX_STANDARD_REQUIRED ON)</w:t>
      </w:r>
    </w:p>
    <w:p>
      <w:pPr>
        <w:pStyle w:val="Code"/>
        <w:rPr/>
      </w:pPr>
      <w:r>
        <w:rPr/>
        <w:t>set(CMAKE_AUTOMOC ON)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find_package(Qt6 REQUIRED COMPONENTS Widgets Test)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add_library(masked_line_edit maskedlineedit.cpp maskedlineedit.h)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target_link_libraries(masked_line_edit PUBLIC Qt6::Widgets)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target_include_directories(masked_line_edit PUBLIC ${CMAKE_CURRENT_SOURCE_DIR})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add_executable(mask_demo main.cpp)</w:t>
      </w:r>
    </w:p>
    <w:p>
      <w:pPr>
        <w:pStyle w:val="Code"/>
        <w:rPr/>
      </w:pPr>
      <w:r>
        <w:rPr/>
        <w:t>target_link_libraries(mask_demo PRIVATE masked_line_edit)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enable_testing()</w:t>
      </w:r>
    </w:p>
    <w:p>
      <w:pPr>
        <w:pStyle w:val="Code"/>
        <w:rPr/>
      </w:pPr>
      <w:r>
        <w:rPr/>
        <w:t>add_executable(mask_tests tests.cpp)</w:t>
      </w:r>
    </w:p>
    <w:p>
      <w:pPr>
        <w:pStyle w:val="Code"/>
        <w:rPr/>
      </w:pPr>
      <w:r>
        <w:rPr/>
        <w:t>target_link_libraries(mask_tests PRIVATE masked_line_edit Qt6::Test)</w:t>
      </w:r>
    </w:p>
    <w:p>
      <w:pPr>
        <w:pStyle w:val="Code"/>
        <w:rPr/>
      </w:pPr>
      <w:r>
        <w:rPr/>
        <w:t>add_test(NAME mask_tests COMMAND mask_tests)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set_tests_properties(mask_tests PROPERTIES ENVIRONMENT "QT_QPA_PLATFORM=offscreen")</w:t>
      </w:r>
      <w:r>
        <w:br w:type="page"/>
      </w:r>
    </w:p>
    <w:p>
      <w:pPr>
        <w:pStyle w:val="Heading1"/>
        <w:jc w:val="center"/>
        <w:rPr/>
      </w:pPr>
      <w:r>
        <w:rPr/>
        <w:t>РЕЗУЛЬТАТЫ РАБОТЫ</w:t>
      </w:r>
    </w:p>
    <w:p>
      <w:pPr>
        <w:pStyle w:val="Heading2"/>
        <w:jc w:val="center"/>
        <w:rPr/>
      </w:pPr>
      <w:r>
        <w:rPr/>
        <w:t>5.1 Окно программы</w:t>
      </w:r>
    </w:p>
    <w:p>
      <w:pPr>
        <w:pStyle w:val="Normal"/>
        <w:rPr/>
      </w:pPr>
      <w:r>
        <w:rPr/>
        <w:t>На рисунке 5.1 показано окно приложения с незаполненными полями. Видны три маски, постоянные разделители и кнопка очистки. В строке состояния отображается сообщение «Заполните поля. Неверные символы не вводятся.». Готовые значения отсутствуют.</w:t>
      </w:r>
    </w:p>
    <w:p>
      <w:pPr>
        <w:pStyle w:val="Normal"/>
        <w:keepNext w:val="true"/>
        <w:ind w:hanging="0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960755</wp:posOffset>
            </wp:positionH>
            <wp:positionV relativeFrom="paragraph">
              <wp:posOffset>405130</wp:posOffset>
            </wp:positionV>
            <wp:extent cx="4051300" cy="2488565"/>
            <wp:effectExtent l="0" t="0" r="0" b="0"/>
            <wp:wrapTopAndBottom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248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rPr/>
      </w:pPr>
      <w:r>
        <w:rPr/>
        <w:t>Рисунок 5.1 — Начальное состояние программы</w:t>
      </w:r>
      <w:r>
        <w:br w:type="page"/>
      </w:r>
    </w:p>
    <w:p>
      <w:pPr>
        <w:pStyle w:val="Heading2"/>
        <w:jc w:val="center"/>
        <w:rPr/>
      </w:pPr>
      <w:r>
        <w:rPr/>
        <w:t>5.2 Контрольные примеры</w:t>
      </w:r>
    </w:p>
    <w:p>
      <w:pPr>
        <w:pStyle w:val="Normal"/>
        <w:rPr/>
      </w:pPr>
      <w:r>
        <w:rPr/>
        <w:t>В таблице 5.1 приведены контрольные входные данные и ожидаемые результаты, определяемые реализацией и проверками из tests.cpp. Каждый пример начинается с пустого поля. Эти результаты описывают условия проверки; протокол фактического запуска автоматических тестов не приводится.</w:t>
      </w:r>
    </w:p>
    <w:p>
      <w:pPr>
        <w:pStyle w:val="Normal"/>
        <w:rPr/>
      </w:pPr>
      <w:r>
        <w:rPr/>
        <w:t>Таблица 5.1 — Контрольные примеры</w:t>
      </w:r>
    </w:p>
    <w:tbl>
      <w:tblPr>
        <w:tblStyle w:val="TableGrid"/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Маска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Входные данные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999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007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value() = «007»; поле заполнено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999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00x7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Буква x отклоняется; value() = «007»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999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12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Ввод не завершён; value() — пустая строка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999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000 / 999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Оба граничных значения допустимы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aaa-999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AbC123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Минус подставляется; value() = «AbC-123»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99-aa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12xy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value() = «12-xy»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aa-9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Ab4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value() = «Ab-4»</w:t>
            </w:r>
          </w:p>
        </w:tc>
      </w:tr>
      <w:tr>
        <w:trPr>
          <w:cantSplit/>
        </w:trPr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aa-9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Вставка «Яb4»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Поле не даёт завершённого значения</w:t>
            </w:r>
          </w:p>
        </w:tc>
      </w:tr>
    </w:tbl>
    <w:p>
      <w:pPr>
        <w:pStyle w:val="Normal"/>
        <w:rPr/>
      </w:pPr>
      <w:r>
        <w:rPr/>
        <w:t>При заполнении всех трёх полей значениями «007», «AbC-123» и «12-xy» ожидается сообщение: «Корректные значения: 999: 007; aaa-999: AbC-123; 99-aa: 12-xy». Неполное поле в этот список не включается.</w:t>
      </w:r>
    </w:p>
    <w:p>
      <w:pPr>
        <w:pStyle w:val="Heading2"/>
        <w:jc w:val="center"/>
        <w:rPr/>
      </w:pPr>
      <w:r>
        <w:rPr/>
        <w:t>5.3 Проверка ошибочных масок и очистки</w:t>
      </w:r>
    </w:p>
    <w:p>
      <w:pPr>
        <w:pStyle w:val="Normal"/>
        <w:rPr/>
      </w:pPr>
      <w:r>
        <w:rPr/>
        <w:t>Создание объекта с пустой маской должно приводить к исключению std::invalid_argument с текстом «Mask must not be empty». Для маски «9x» ожидается то же исключение с текстом «Mask may contain only 9, a, and -». Эти случаи предусмотрены методом badMask() в tests.cpp.</w:t>
      </w:r>
    </w:p>
    <w:p>
      <w:pPr>
        <w:pStyle w:val="Normal"/>
        <w:rPr/>
      </w:pPr>
      <w:r>
        <w:rPr/>
        <w:t>После нажатия кнопки «Очистить поля» введённые данные удаляются, фиксированные минусы остаются частью масок, а строка состояния возвращается к начальному сообщению. Метод value() незаполненного поля возвращает пустую строку.</w:t>
      </w:r>
    </w:p>
    <w:p>
      <w:pPr>
        <w:pStyle w:val="Heading2"/>
        <w:jc w:val="center"/>
        <w:rPr/>
      </w:pPr>
      <w:r>
        <w:rPr/>
        <w:t>5.4 Сборка и файлы</w:t>
      </w:r>
    </w:p>
    <w:p>
      <w:pPr>
        <w:pStyle w:val="Normal"/>
        <w:rPr/>
      </w:pPr>
      <w:r>
        <w:rPr/>
        <w:t>Сборка приложения и запуск предусмотренных проектом тестов выполняются следующими командами из каталога исходных файлов:</w:t>
      </w:r>
    </w:p>
    <w:p>
      <w:pPr>
        <w:pStyle w:val="Code"/>
        <w:rPr/>
      </w:pPr>
      <w:r>
        <w:rPr/>
        <w:t>cmake -S . -B build</w:t>
      </w:r>
    </w:p>
    <w:p>
      <w:pPr>
        <w:pStyle w:val="Code"/>
        <w:rPr/>
      </w:pPr>
      <w:r>
        <w:rPr/>
        <w:t>cmake --build build</w:t>
      </w:r>
    </w:p>
    <w:p>
      <w:pPr>
        <w:pStyle w:val="Code"/>
        <w:rPr/>
      </w:pPr>
      <w:r>
        <w:rPr/>
        <w:t>./build/mask_demo</w:t>
      </w:r>
    </w:p>
    <w:p>
      <w:pPr>
        <w:pStyle w:val="Code"/>
        <w:rPr/>
      </w:pPr>
      <w:r>
        <w:rPr/>
        <w:t>ctest --test-dir build --output-on-failure</w:t>
      </w:r>
    </w:p>
    <w:p>
      <w:pPr>
        <w:pStyle w:val="Normal"/>
        <w:rPr/>
      </w:pPr>
      <w:r>
        <w:rPr/>
        <w:t>Программа не читает входные файлы и не записывает результаты ввода на диск. Данные хранятся в полях формы и отображаются в строке состояния, поэтому содержимое файлов при различных входных данных для данного варианта отсутствует. CMakeLists.txt содержит настройки сборки, а tests.cpp — проверки; это исходные файлы проекта, а не файлы результатов.</w:t>
      </w:r>
      <w:r>
        <w:br w:type="page"/>
      </w:r>
    </w:p>
    <w:p>
      <w:pPr>
        <w:pStyle w:val="Heading1"/>
        <w:jc w:val="center"/>
        <w:rPr/>
      </w:pPr>
      <w:r>
        <w:rPr/>
        <w:t>ВЫВОД</w:t>
      </w:r>
    </w:p>
    <w:p>
      <w:pPr>
        <w:pStyle w:val="Normal"/>
        <w:rPr/>
      </w:pPr>
      <w:r>
        <w:rPr/>
        <w:t>В работе рассмотрено расширение стандартного класса QLineEdit средствами наследования. Реализован класс MaskedLineEdit, принимающий маску в конструкторе и предоставляющий методы проверки завершённости ввода и получения готового значения. Совместное применение маски Qt и собственного валидатора позволяет задавать обязательные цифры, латинские буквы и фиксированный минус.</w:t>
      </w:r>
    </w:p>
    <w:p>
      <w:pPr>
        <w:pStyle w:val="Normal"/>
        <w:rPr/>
      </w:pPr>
      <w:r>
        <w:rPr/>
        <w:t>Демонстрационное приложение использует три экземпляра нового класса с разными масками. Скриншот отражает начальное состояние интерфейса; контрольные примеры охватывают корректный, неполный и недопустимый ввод, а также ошибочные маски. Решение показывает, как добавить к существующему виджету предметные ограничения без повторной реализации его базового поведения.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60"/>
      <w:ind w:firstLine="709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60"/>
      <w:ind w:firstLine="709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 w:before="0" w:after="160"/>
      <w:ind w:hanging="0"/>
      <w:jc w:val="center"/>
    </w:pPr>
    <w:rPr>
      <w:rFonts w:ascii="Times New Roman" w:hAnsi="Times New Roman" w:eastAsia="Times New Roman" w:cs="Times New Roman"/>
      <w:b w:val="false"/>
      <w:bCs/>
      <w:color w:val="000000"/>
      <w:sz w:val="2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0"/>
      <w:contextualSpacing/>
    </w:pPr>
    <w:rPr>
      <w:rFonts w:ascii="Times New Roman" w:hAnsi="Times New Roman" w:eastAsia="Times New Roman" w:cs="Times New Roman"/>
      <w:color w:val="000000"/>
      <w:spacing w:val="5"/>
      <w:kern w:val="2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widowControl/>
      <w:bidi w:val="0"/>
      <w:spacing w:lineRule="auto" w:line="240" w:before="0" w:after="0"/>
      <w:ind w:hanging="0"/>
      <w:jc w:val="start"/>
    </w:pPr>
    <w:rPr>
      <w:rFonts w:ascii="Courier New" w:hAnsi="Courier New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/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LibreOffice/26.2.6.3$Linux_X86_64 LibreOffice_project/620$Build-3</Application>
  <AppVersion>15.0000</AppVersion>
  <Pages>14</Pages>
  <Words>1452</Words>
  <Characters>11530</Characters>
  <CharactersWithSpaces>13520</CharactersWithSpaces>
  <Paragraphs>275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Е. С. Степаненко</dc:creator>
  <dc:description>generated by python-docx</dc:description>
  <dc:language>en-US</dc:language>
  <cp:lastModifiedBy/>
  <dcterms:modified xsi:type="dcterms:W3CDTF">2026-09-28T15:18:55Z</dcterms:modified>
  <cp:revision>4</cp:revision>
  <dc:subject/>
  <dc:title>Лабораторная работа 1 Модификация имеющихся классов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